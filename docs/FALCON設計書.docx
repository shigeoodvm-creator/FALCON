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CF823" w14:textId="77777777" w:rsidR="00FE4D76" w:rsidRDefault="00FE4D76"/>
    <w:p w14:paraId="10084F21" w14:textId="77777777" w:rsidR="00FE4D76" w:rsidRDefault="00000000">
      <w:r>
        <w:t xml:space="preserve">FALCON 2 </w:t>
      </w:r>
      <w:r>
        <w:t>設計書（更新版：第</w:t>
      </w:r>
      <w:r>
        <w:t>0</w:t>
      </w:r>
      <w:r>
        <w:t>〜</w:t>
      </w:r>
      <w:r>
        <w:t>3</w:t>
      </w:r>
      <w:r>
        <w:t>章）</w:t>
      </w:r>
    </w:p>
    <w:p w14:paraId="29D05492" w14:textId="77777777" w:rsidR="00FE4D76" w:rsidRDefault="00FE4D76"/>
    <w:p w14:paraId="384925A1" w14:textId="77777777" w:rsidR="00FE4D76" w:rsidRDefault="00000000">
      <w:pPr>
        <w:rPr>
          <w:lang w:eastAsia="ja-JP"/>
        </w:rPr>
      </w:pPr>
      <w:r>
        <w:rPr>
          <w:lang w:eastAsia="ja-JP"/>
        </w:rPr>
        <w:t>第</w:t>
      </w:r>
      <w:r>
        <w:rPr>
          <w:lang w:eastAsia="ja-JP"/>
        </w:rPr>
        <w:t>0</w:t>
      </w:r>
      <w:r>
        <w:rPr>
          <w:lang w:eastAsia="ja-JP"/>
        </w:rPr>
        <w:t xml:space="preserve">章　</w:t>
      </w:r>
      <w:r>
        <w:rPr>
          <w:lang w:eastAsia="ja-JP"/>
        </w:rPr>
        <w:t xml:space="preserve">FALCON 2 </w:t>
      </w:r>
      <w:r>
        <w:rPr>
          <w:lang w:eastAsia="ja-JP"/>
        </w:rPr>
        <w:t>の全体像</w:t>
      </w:r>
    </w:p>
    <w:p w14:paraId="69355AFE" w14:textId="77777777" w:rsidR="00FE4D76" w:rsidRDefault="00FE4D76">
      <w:pPr>
        <w:rPr>
          <w:lang w:eastAsia="ja-JP"/>
        </w:rPr>
      </w:pPr>
    </w:p>
    <w:p w14:paraId="3EF0A362" w14:textId="77777777" w:rsidR="00FE4D76" w:rsidRDefault="00000000">
      <w:pPr>
        <w:rPr>
          <w:lang w:eastAsia="ja-JP"/>
        </w:rPr>
      </w:pPr>
      <w:r>
        <w:rPr>
          <w:lang w:eastAsia="ja-JP"/>
        </w:rPr>
        <w:t xml:space="preserve">FALCON 2 </w:t>
      </w:r>
      <w:r>
        <w:rPr>
          <w:lang w:eastAsia="ja-JP"/>
        </w:rPr>
        <w:t>は、堅牢で整合性のあるデータベースを中心に構築される牛群管理ソフトウェアである。</w:t>
      </w:r>
    </w:p>
    <w:p w14:paraId="30B8A9AA" w14:textId="77777777" w:rsidR="00FE4D76" w:rsidRDefault="00000000">
      <w:pPr>
        <w:rPr>
          <w:lang w:eastAsia="ja-JP"/>
        </w:rPr>
      </w:pPr>
      <w:r>
        <w:rPr>
          <w:lang w:eastAsia="ja-JP"/>
        </w:rPr>
        <w:t>本システムは次の</w:t>
      </w:r>
      <w:r>
        <w:rPr>
          <w:lang w:eastAsia="ja-JP"/>
        </w:rPr>
        <w:t>4</w:t>
      </w:r>
      <w:r>
        <w:rPr>
          <w:lang w:eastAsia="ja-JP"/>
        </w:rPr>
        <w:t>層構造で設計する：</w:t>
      </w:r>
    </w:p>
    <w:p w14:paraId="3751A80A" w14:textId="77777777" w:rsidR="00FE4D76" w:rsidRDefault="00FE4D76">
      <w:pPr>
        <w:rPr>
          <w:lang w:eastAsia="ja-JP"/>
        </w:rPr>
      </w:pPr>
    </w:p>
    <w:p w14:paraId="52A853D6" w14:textId="77777777" w:rsidR="00FE4D76" w:rsidRDefault="00000000">
      <w:pPr>
        <w:rPr>
          <w:lang w:eastAsia="ja-JP"/>
        </w:rPr>
      </w:pPr>
      <w:r>
        <w:rPr>
          <w:lang w:eastAsia="ja-JP"/>
        </w:rPr>
        <w:t xml:space="preserve">1. </w:t>
      </w:r>
      <w:r>
        <w:rPr>
          <w:lang w:eastAsia="ja-JP"/>
        </w:rPr>
        <w:t>データベース層（</w:t>
      </w:r>
      <w:r>
        <w:rPr>
          <w:lang w:eastAsia="ja-JP"/>
        </w:rPr>
        <w:t>Core DB</w:t>
      </w:r>
      <w:r>
        <w:rPr>
          <w:lang w:eastAsia="ja-JP"/>
        </w:rPr>
        <w:t>）</w:t>
      </w:r>
    </w:p>
    <w:p w14:paraId="1EA5082B" w14:textId="77777777" w:rsidR="00FE4D76" w:rsidRDefault="00000000">
      <w:pPr>
        <w:rPr>
          <w:lang w:eastAsia="ja-JP"/>
        </w:rPr>
      </w:pPr>
      <w:r>
        <w:rPr>
          <w:lang w:eastAsia="ja-JP"/>
        </w:rPr>
        <w:t xml:space="preserve">2. </w:t>
      </w:r>
      <w:r>
        <w:rPr>
          <w:lang w:eastAsia="ja-JP"/>
        </w:rPr>
        <w:t>ロジック層（</w:t>
      </w:r>
      <w:r>
        <w:rPr>
          <w:lang w:eastAsia="ja-JP"/>
        </w:rPr>
        <w:t>FormulaEngine / RuleEngine</w:t>
      </w:r>
      <w:r>
        <w:rPr>
          <w:lang w:eastAsia="ja-JP"/>
        </w:rPr>
        <w:t>）</w:t>
      </w:r>
    </w:p>
    <w:p w14:paraId="3C3721C7" w14:textId="77777777" w:rsidR="00FE4D76" w:rsidRDefault="00000000">
      <w:pPr>
        <w:rPr>
          <w:lang w:eastAsia="ja-JP"/>
        </w:rPr>
      </w:pPr>
      <w:r>
        <w:rPr>
          <w:lang w:eastAsia="ja-JP"/>
        </w:rPr>
        <w:t xml:space="preserve">3. </w:t>
      </w:r>
      <w:r>
        <w:rPr>
          <w:lang w:eastAsia="ja-JP"/>
        </w:rPr>
        <w:t>入力</w:t>
      </w:r>
      <w:r>
        <w:rPr>
          <w:lang w:eastAsia="ja-JP"/>
        </w:rPr>
        <w:t>UI</w:t>
      </w:r>
      <w:r>
        <w:rPr>
          <w:lang w:eastAsia="ja-JP"/>
        </w:rPr>
        <w:t>層（イベント入力、検診入力、各種フォーム）</w:t>
      </w:r>
    </w:p>
    <w:p w14:paraId="2A17A610" w14:textId="77777777" w:rsidR="00FE4D76" w:rsidRDefault="00000000">
      <w:pPr>
        <w:rPr>
          <w:lang w:eastAsia="ja-JP"/>
        </w:rPr>
      </w:pPr>
      <w:r>
        <w:rPr>
          <w:lang w:eastAsia="ja-JP"/>
        </w:rPr>
        <w:t xml:space="preserve">4. </w:t>
      </w:r>
      <w:r>
        <w:rPr>
          <w:lang w:eastAsia="ja-JP"/>
        </w:rPr>
        <w:t>出力・分析層（レポート、対話型クエリ、データ分析）</w:t>
      </w:r>
    </w:p>
    <w:p w14:paraId="684A7453" w14:textId="77777777" w:rsidR="00FE4D76" w:rsidRDefault="00FE4D76">
      <w:pPr>
        <w:rPr>
          <w:lang w:eastAsia="ja-JP"/>
        </w:rPr>
      </w:pPr>
    </w:p>
    <w:p w14:paraId="0B5D7D0E" w14:textId="77777777" w:rsidR="00FE4D76" w:rsidRDefault="00000000">
      <w:pPr>
        <w:rPr>
          <w:lang w:eastAsia="ja-JP"/>
        </w:rPr>
      </w:pPr>
      <w:r>
        <w:rPr>
          <w:lang w:eastAsia="ja-JP"/>
        </w:rPr>
        <w:t>最優先事項は以下の</w:t>
      </w:r>
      <w:r>
        <w:rPr>
          <w:lang w:eastAsia="ja-JP"/>
        </w:rPr>
        <w:t>3</w:t>
      </w:r>
      <w:r>
        <w:rPr>
          <w:lang w:eastAsia="ja-JP"/>
        </w:rPr>
        <w:t>点である：</w:t>
      </w:r>
    </w:p>
    <w:p w14:paraId="1C9340F4" w14:textId="77777777" w:rsidR="00FE4D76" w:rsidRDefault="00000000">
      <w:pPr>
        <w:rPr>
          <w:lang w:eastAsia="ja-JP"/>
        </w:rPr>
      </w:pPr>
      <w:r>
        <w:rPr>
          <w:lang w:eastAsia="ja-JP"/>
        </w:rPr>
        <w:t xml:space="preserve">- </w:t>
      </w:r>
      <w:r>
        <w:rPr>
          <w:lang w:eastAsia="ja-JP"/>
        </w:rPr>
        <w:t>データベース構造の確立</w:t>
      </w:r>
    </w:p>
    <w:p w14:paraId="582F9353" w14:textId="77777777" w:rsidR="00FE4D76" w:rsidRDefault="00000000">
      <w:pPr>
        <w:rPr>
          <w:lang w:eastAsia="ja-JP"/>
        </w:rPr>
      </w:pPr>
      <w:r>
        <w:rPr>
          <w:lang w:eastAsia="ja-JP"/>
        </w:rPr>
        <w:t xml:space="preserve">- </w:t>
      </w:r>
      <w:r>
        <w:rPr>
          <w:lang w:eastAsia="ja-JP"/>
        </w:rPr>
        <w:t>イベント入力・修正の確立</w:t>
      </w:r>
    </w:p>
    <w:p w14:paraId="3433CA51" w14:textId="77777777" w:rsidR="00FE4D76" w:rsidRDefault="00000000">
      <w:pPr>
        <w:rPr>
          <w:lang w:eastAsia="ja-JP"/>
        </w:rPr>
      </w:pPr>
      <w:r>
        <w:rPr>
          <w:lang w:eastAsia="ja-JP"/>
        </w:rPr>
        <w:t xml:space="preserve">- </w:t>
      </w:r>
      <w:r>
        <w:rPr>
          <w:lang w:eastAsia="ja-JP"/>
        </w:rPr>
        <w:t>イベントに応じた項目（アイテム）の正確な反映</w:t>
      </w:r>
    </w:p>
    <w:p w14:paraId="41E5663C" w14:textId="77777777" w:rsidR="00FE4D76" w:rsidRDefault="00FE4D76">
      <w:pPr>
        <w:rPr>
          <w:lang w:eastAsia="ja-JP"/>
        </w:rPr>
      </w:pPr>
    </w:p>
    <w:p w14:paraId="188FD95A" w14:textId="77777777" w:rsidR="00FE4D76" w:rsidRDefault="00000000">
      <w:pPr>
        <w:rPr>
          <w:lang w:eastAsia="ja-JP"/>
        </w:rPr>
      </w:pPr>
      <w:r>
        <w:rPr>
          <w:lang w:eastAsia="ja-JP"/>
        </w:rPr>
        <w:t>データ活用は以下の</w:t>
      </w:r>
      <w:r>
        <w:rPr>
          <w:lang w:eastAsia="ja-JP"/>
        </w:rPr>
        <w:t>4</w:t>
      </w:r>
      <w:r>
        <w:rPr>
          <w:lang w:eastAsia="ja-JP"/>
        </w:rPr>
        <w:t>つで行う：</w:t>
      </w:r>
    </w:p>
    <w:p w14:paraId="61920518" w14:textId="77777777" w:rsidR="00FE4D76" w:rsidRDefault="00000000">
      <w:pPr>
        <w:rPr>
          <w:lang w:eastAsia="ja-JP"/>
        </w:rPr>
      </w:pPr>
      <w:r>
        <w:rPr>
          <w:lang w:eastAsia="ja-JP"/>
        </w:rPr>
        <w:t xml:space="preserve">① </w:t>
      </w:r>
      <w:r>
        <w:rPr>
          <w:lang w:eastAsia="ja-JP"/>
        </w:rPr>
        <w:t>標準レポート（検診表など）</w:t>
      </w:r>
    </w:p>
    <w:p w14:paraId="39DA5AC9" w14:textId="77777777" w:rsidR="00FE4D76" w:rsidRDefault="00000000">
      <w:pPr>
        <w:rPr>
          <w:lang w:eastAsia="ja-JP"/>
        </w:rPr>
      </w:pPr>
      <w:r>
        <w:rPr>
          <w:lang w:eastAsia="ja-JP"/>
        </w:rPr>
        <w:t xml:space="preserve">② </w:t>
      </w:r>
      <w:r>
        <w:rPr>
          <w:lang w:eastAsia="ja-JP"/>
        </w:rPr>
        <w:t>任意データの対話型抽出（</w:t>
      </w:r>
      <w:r>
        <w:rPr>
          <w:lang w:eastAsia="ja-JP"/>
        </w:rPr>
        <w:t>ChatGPT</w:t>
      </w:r>
      <w:r>
        <w:rPr>
          <w:lang w:eastAsia="ja-JP"/>
        </w:rPr>
        <w:t>的操作）</w:t>
      </w:r>
    </w:p>
    <w:p w14:paraId="08D9AE89" w14:textId="77777777" w:rsidR="00FE4D76" w:rsidRDefault="00000000">
      <w:pPr>
        <w:rPr>
          <w:lang w:eastAsia="ja-JP"/>
        </w:rPr>
      </w:pPr>
      <w:r>
        <w:rPr>
          <w:lang w:eastAsia="ja-JP"/>
        </w:rPr>
        <w:t xml:space="preserve">③ </w:t>
      </w:r>
      <w:r>
        <w:rPr>
          <w:lang w:eastAsia="ja-JP"/>
        </w:rPr>
        <w:t>標準データ分析</w:t>
      </w:r>
    </w:p>
    <w:p w14:paraId="22096542" w14:textId="77777777" w:rsidR="00FE4D76" w:rsidRDefault="00000000">
      <w:pPr>
        <w:rPr>
          <w:lang w:eastAsia="ja-JP"/>
        </w:rPr>
      </w:pPr>
      <w:r>
        <w:rPr>
          <w:lang w:eastAsia="ja-JP"/>
        </w:rPr>
        <w:t xml:space="preserve">④ </w:t>
      </w:r>
      <w:r>
        <w:rPr>
          <w:lang w:eastAsia="ja-JP"/>
        </w:rPr>
        <w:t>任意データの対話型分析（グラフ生成など）</w:t>
      </w:r>
    </w:p>
    <w:p w14:paraId="5D7E6440" w14:textId="77777777" w:rsidR="00FE4D76" w:rsidRDefault="00FE4D76">
      <w:pPr>
        <w:rPr>
          <w:lang w:eastAsia="ja-JP"/>
        </w:rPr>
      </w:pPr>
    </w:p>
    <w:p w14:paraId="54D8CBD5" w14:textId="77777777" w:rsidR="00FE4D76" w:rsidRDefault="00000000">
      <w:pPr>
        <w:rPr>
          <w:lang w:eastAsia="ja-JP"/>
        </w:rPr>
      </w:pPr>
      <w:r>
        <w:rPr>
          <w:lang w:eastAsia="ja-JP"/>
        </w:rPr>
        <w:lastRenderedPageBreak/>
        <w:t>--------------------------------------------------------</w:t>
      </w:r>
    </w:p>
    <w:p w14:paraId="1C108964" w14:textId="77777777" w:rsidR="00FE4D76" w:rsidRDefault="00FE4D76">
      <w:pPr>
        <w:rPr>
          <w:lang w:eastAsia="ja-JP"/>
        </w:rPr>
      </w:pPr>
    </w:p>
    <w:p w14:paraId="41738118" w14:textId="77777777" w:rsidR="00FE4D76" w:rsidRDefault="00000000">
      <w:pPr>
        <w:rPr>
          <w:lang w:eastAsia="ja-JP"/>
        </w:rPr>
      </w:pPr>
      <w:r>
        <w:rPr>
          <w:lang w:eastAsia="ja-JP"/>
        </w:rPr>
        <w:t>第</w:t>
      </w:r>
      <w:r>
        <w:rPr>
          <w:lang w:eastAsia="ja-JP"/>
        </w:rPr>
        <w:t>1</w:t>
      </w:r>
      <w:r>
        <w:rPr>
          <w:lang w:eastAsia="ja-JP"/>
        </w:rPr>
        <w:t>章　目的とコンセプト</w:t>
      </w:r>
    </w:p>
    <w:p w14:paraId="072C3F4D" w14:textId="77777777" w:rsidR="00FE4D76" w:rsidRDefault="00FE4D76">
      <w:pPr>
        <w:rPr>
          <w:lang w:eastAsia="ja-JP"/>
        </w:rPr>
      </w:pPr>
    </w:p>
    <w:p w14:paraId="47852EAF" w14:textId="77777777" w:rsidR="00FE4D76" w:rsidRDefault="00000000">
      <w:pPr>
        <w:rPr>
          <w:lang w:eastAsia="ja-JP"/>
        </w:rPr>
      </w:pPr>
      <w:r>
        <w:rPr>
          <w:lang w:eastAsia="ja-JP"/>
        </w:rPr>
        <w:t xml:space="preserve">FALCON 2 </w:t>
      </w:r>
      <w:r>
        <w:rPr>
          <w:lang w:eastAsia="ja-JP"/>
        </w:rPr>
        <w:t>の開発では、以下の基本理念を採用する：</w:t>
      </w:r>
    </w:p>
    <w:p w14:paraId="5B5CD4E0" w14:textId="77777777" w:rsidR="00FE4D76" w:rsidRDefault="00000000">
      <w:pPr>
        <w:rPr>
          <w:lang w:eastAsia="ja-JP"/>
        </w:rPr>
      </w:pPr>
      <w:r>
        <w:rPr>
          <w:lang w:eastAsia="ja-JP"/>
        </w:rPr>
        <w:t xml:space="preserve">1. </w:t>
      </w:r>
      <w:r>
        <w:rPr>
          <w:lang w:eastAsia="ja-JP"/>
        </w:rPr>
        <w:t>データベース構造の安定性</w:t>
      </w:r>
    </w:p>
    <w:p w14:paraId="135F8565" w14:textId="77777777" w:rsidR="00FE4D76" w:rsidRDefault="00000000">
      <w:pPr>
        <w:rPr>
          <w:lang w:eastAsia="ja-JP"/>
        </w:rPr>
      </w:pPr>
      <w:r>
        <w:rPr>
          <w:lang w:eastAsia="ja-JP"/>
        </w:rPr>
        <w:t xml:space="preserve">2. </w:t>
      </w:r>
      <w:r>
        <w:rPr>
          <w:lang w:eastAsia="ja-JP"/>
        </w:rPr>
        <w:t>イベント駆動型設計</w:t>
      </w:r>
    </w:p>
    <w:p w14:paraId="528D3C5F" w14:textId="77777777" w:rsidR="00FE4D76" w:rsidRDefault="00000000">
      <w:pPr>
        <w:rPr>
          <w:lang w:eastAsia="ja-JP"/>
        </w:rPr>
      </w:pPr>
      <w:r>
        <w:rPr>
          <w:lang w:eastAsia="ja-JP"/>
        </w:rPr>
        <w:t xml:space="preserve">3. </w:t>
      </w:r>
      <w:r>
        <w:rPr>
          <w:lang w:eastAsia="ja-JP"/>
        </w:rPr>
        <w:t>項目追加に対する柔軟性</w:t>
      </w:r>
    </w:p>
    <w:p w14:paraId="0F51E9B2" w14:textId="77777777" w:rsidR="00FE4D76" w:rsidRDefault="00000000">
      <w:pPr>
        <w:rPr>
          <w:lang w:eastAsia="ja-JP"/>
        </w:rPr>
      </w:pPr>
      <w:r>
        <w:rPr>
          <w:lang w:eastAsia="ja-JP"/>
        </w:rPr>
        <w:t xml:space="preserve">4. </w:t>
      </w:r>
      <w:r>
        <w:rPr>
          <w:lang w:eastAsia="ja-JP"/>
        </w:rPr>
        <w:t>現場入力効率の最大化</w:t>
      </w:r>
    </w:p>
    <w:p w14:paraId="547F1BB1" w14:textId="77777777" w:rsidR="00FE4D76" w:rsidRDefault="00000000">
      <w:pPr>
        <w:rPr>
          <w:lang w:eastAsia="ja-JP"/>
        </w:rPr>
      </w:pPr>
      <w:r>
        <w:rPr>
          <w:lang w:eastAsia="ja-JP"/>
        </w:rPr>
        <w:t xml:space="preserve">5. </w:t>
      </w:r>
      <w:r>
        <w:rPr>
          <w:lang w:eastAsia="ja-JP"/>
        </w:rPr>
        <w:t>将来拡張を妨げない構造</w:t>
      </w:r>
    </w:p>
    <w:p w14:paraId="2B5640D3" w14:textId="77777777" w:rsidR="00FE4D76" w:rsidRDefault="00FE4D76">
      <w:pPr>
        <w:rPr>
          <w:lang w:eastAsia="ja-JP"/>
        </w:rPr>
      </w:pPr>
    </w:p>
    <w:p w14:paraId="2701AB3B" w14:textId="77777777" w:rsidR="00FE4D76" w:rsidRDefault="00000000">
      <w:pPr>
        <w:rPr>
          <w:lang w:eastAsia="ja-JP"/>
        </w:rPr>
      </w:pPr>
      <w:r>
        <w:rPr>
          <w:lang w:eastAsia="ja-JP"/>
        </w:rPr>
        <w:t>--------------------------------------------------------</w:t>
      </w:r>
    </w:p>
    <w:p w14:paraId="0612C257" w14:textId="77777777" w:rsidR="00FE4D76" w:rsidRDefault="00FE4D76">
      <w:pPr>
        <w:rPr>
          <w:lang w:eastAsia="ja-JP"/>
        </w:rPr>
      </w:pPr>
    </w:p>
    <w:p w14:paraId="18B63729" w14:textId="77777777" w:rsidR="00FE4D76" w:rsidRDefault="00000000">
      <w:pPr>
        <w:rPr>
          <w:lang w:eastAsia="ja-JP"/>
        </w:rPr>
      </w:pPr>
      <w:r>
        <w:rPr>
          <w:lang w:eastAsia="ja-JP"/>
        </w:rPr>
        <w:t>第</w:t>
      </w:r>
      <w:r>
        <w:rPr>
          <w:lang w:eastAsia="ja-JP"/>
        </w:rPr>
        <w:t>2</w:t>
      </w:r>
      <w:r>
        <w:rPr>
          <w:lang w:eastAsia="ja-JP"/>
        </w:rPr>
        <w:t>章　データベース設計</w:t>
      </w:r>
    </w:p>
    <w:p w14:paraId="216ED22C" w14:textId="77777777" w:rsidR="00FE4D76" w:rsidRDefault="00FE4D76">
      <w:pPr>
        <w:rPr>
          <w:lang w:eastAsia="ja-JP"/>
        </w:rPr>
      </w:pPr>
    </w:p>
    <w:p w14:paraId="3381B741" w14:textId="77777777" w:rsidR="00FE4D76" w:rsidRDefault="00000000">
      <w:pPr>
        <w:rPr>
          <w:lang w:eastAsia="ja-JP"/>
        </w:rPr>
      </w:pPr>
      <w:r>
        <w:rPr>
          <w:lang w:eastAsia="ja-JP"/>
        </w:rPr>
        <w:t xml:space="preserve">2.1 cow </w:t>
      </w:r>
      <w:r>
        <w:rPr>
          <w:lang w:eastAsia="ja-JP"/>
        </w:rPr>
        <w:t>テーブル（コア項目のみ）</w:t>
      </w:r>
    </w:p>
    <w:p w14:paraId="12600737" w14:textId="77777777" w:rsidR="00FE4D76" w:rsidRDefault="00000000">
      <w:r>
        <w:t>auto_id</w:t>
      </w:r>
      <w:r>
        <w:t>（内部</w:t>
      </w:r>
      <w:r>
        <w:t>ID</w:t>
      </w:r>
      <w:r>
        <w:t>）</w:t>
      </w:r>
    </w:p>
    <w:p w14:paraId="09019137" w14:textId="77777777" w:rsidR="00FE4D76" w:rsidRDefault="00000000">
      <w:r>
        <w:t>cow_id</w:t>
      </w:r>
      <w:r>
        <w:t>（拡大</w:t>
      </w:r>
      <w:r>
        <w:t>4</w:t>
      </w:r>
      <w:r>
        <w:t>桁、重複あり）</w:t>
      </w:r>
    </w:p>
    <w:p w14:paraId="1C2CA25B" w14:textId="77777777" w:rsidR="00FE4D76" w:rsidRDefault="00000000">
      <w:r>
        <w:t>official_id</w:t>
      </w:r>
      <w:r>
        <w:t>（個体識別番号</w:t>
      </w:r>
      <w:r>
        <w:t>10</w:t>
      </w:r>
      <w:r>
        <w:t>桁）</w:t>
      </w:r>
    </w:p>
    <w:p w14:paraId="775D3973" w14:textId="77777777" w:rsidR="00FE4D76" w:rsidRDefault="00000000">
      <w:r>
        <w:t>breed</w:t>
      </w:r>
      <w:r>
        <w:t>（品種）</w:t>
      </w:r>
    </w:p>
    <w:p w14:paraId="4E71DA0D" w14:textId="77777777" w:rsidR="00FE4D76" w:rsidRDefault="00000000">
      <w:r>
        <w:t>birthdate</w:t>
      </w:r>
      <w:r>
        <w:t>（生年月日）</w:t>
      </w:r>
    </w:p>
    <w:p w14:paraId="00C70682" w14:textId="77777777" w:rsidR="00FE4D76" w:rsidRDefault="00000000">
      <w:r>
        <w:t>lact</w:t>
      </w:r>
      <w:r>
        <w:t>（産次）</w:t>
      </w:r>
    </w:p>
    <w:p w14:paraId="6E515E46" w14:textId="77777777" w:rsidR="00FE4D76" w:rsidRDefault="00000000">
      <w:r>
        <w:t>clvd</w:t>
      </w:r>
      <w:r>
        <w:t>（最終分娩日）</w:t>
      </w:r>
    </w:p>
    <w:p w14:paraId="429A9459" w14:textId="77777777" w:rsidR="00FE4D76" w:rsidRDefault="00000000">
      <w:pPr>
        <w:rPr>
          <w:lang w:eastAsia="ja-JP"/>
        </w:rPr>
      </w:pPr>
      <w:r>
        <w:rPr>
          <w:lang w:eastAsia="ja-JP"/>
        </w:rPr>
        <w:t>rc</w:t>
      </w:r>
      <w:r>
        <w:rPr>
          <w:lang w:eastAsia="ja-JP"/>
        </w:rPr>
        <w:t>（繁殖コード）</w:t>
      </w:r>
    </w:p>
    <w:p w14:paraId="3F39F585" w14:textId="77777777" w:rsidR="00FE4D76" w:rsidRDefault="00FE4D76">
      <w:pPr>
        <w:rPr>
          <w:lang w:eastAsia="ja-JP"/>
        </w:rPr>
      </w:pPr>
    </w:p>
    <w:p w14:paraId="2D8CCB54" w14:textId="77777777" w:rsidR="00FE4D76" w:rsidRDefault="00000000">
      <w:pPr>
        <w:rPr>
          <w:lang w:eastAsia="ja-JP"/>
        </w:rPr>
      </w:pPr>
      <w:r>
        <w:rPr>
          <w:lang w:eastAsia="ja-JP"/>
        </w:rPr>
        <w:lastRenderedPageBreak/>
        <w:t xml:space="preserve">※ </w:t>
      </w:r>
      <w:r>
        <w:rPr>
          <w:lang w:eastAsia="ja-JP"/>
        </w:rPr>
        <w:t>計算で得られる項目（受胎日、予定日、</w:t>
      </w:r>
      <w:r>
        <w:rPr>
          <w:lang w:eastAsia="ja-JP"/>
        </w:rPr>
        <w:t xml:space="preserve">DIM </w:t>
      </w:r>
      <w:r>
        <w:rPr>
          <w:lang w:eastAsia="ja-JP"/>
        </w:rPr>
        <w:t>等）は保存しない。</w:t>
      </w:r>
    </w:p>
    <w:p w14:paraId="0D613175" w14:textId="77777777" w:rsidR="00FE4D76" w:rsidRDefault="00FE4D76">
      <w:pPr>
        <w:rPr>
          <w:lang w:eastAsia="ja-JP"/>
        </w:rPr>
      </w:pPr>
    </w:p>
    <w:p w14:paraId="64B3041B" w14:textId="77777777" w:rsidR="00FE4D76" w:rsidRDefault="00000000">
      <w:pPr>
        <w:rPr>
          <w:lang w:eastAsia="ja-JP"/>
        </w:rPr>
      </w:pPr>
      <w:r>
        <w:rPr>
          <w:lang w:eastAsia="ja-JP"/>
        </w:rPr>
        <w:t xml:space="preserve">2.2 event </w:t>
      </w:r>
      <w:r>
        <w:rPr>
          <w:lang w:eastAsia="ja-JP"/>
        </w:rPr>
        <w:t>テーブル</w:t>
      </w:r>
    </w:p>
    <w:p w14:paraId="42B17F43" w14:textId="77777777" w:rsidR="00FE4D76" w:rsidRDefault="00000000">
      <w:pPr>
        <w:rPr>
          <w:lang w:eastAsia="ja-JP"/>
        </w:rPr>
      </w:pPr>
      <w:r>
        <w:rPr>
          <w:lang w:eastAsia="ja-JP"/>
        </w:rPr>
        <w:t>全イベントを記録。内部</w:t>
      </w:r>
      <w:r>
        <w:rPr>
          <w:lang w:eastAsia="ja-JP"/>
        </w:rPr>
        <w:t>ID</w:t>
      </w:r>
      <w:r>
        <w:rPr>
          <w:lang w:eastAsia="ja-JP"/>
        </w:rPr>
        <w:t>（</w:t>
      </w:r>
      <w:r>
        <w:rPr>
          <w:lang w:eastAsia="ja-JP"/>
        </w:rPr>
        <w:t>cow_auto_id</w:t>
      </w:r>
      <w:r>
        <w:rPr>
          <w:lang w:eastAsia="ja-JP"/>
        </w:rPr>
        <w:t>）で</w:t>
      </w:r>
      <w:r>
        <w:rPr>
          <w:lang w:eastAsia="ja-JP"/>
        </w:rPr>
        <w:t xml:space="preserve"> cow </w:t>
      </w:r>
      <w:r>
        <w:rPr>
          <w:lang w:eastAsia="ja-JP"/>
        </w:rPr>
        <w:t>と結びつく。</w:t>
      </w:r>
    </w:p>
    <w:p w14:paraId="2E6C060E" w14:textId="77777777" w:rsidR="00FE4D76" w:rsidRDefault="00FE4D76">
      <w:pPr>
        <w:rPr>
          <w:lang w:eastAsia="ja-JP"/>
        </w:rPr>
      </w:pPr>
    </w:p>
    <w:p w14:paraId="01312354" w14:textId="77777777" w:rsidR="00FE4D76" w:rsidRDefault="00000000">
      <w:pPr>
        <w:rPr>
          <w:lang w:eastAsia="ja-JP"/>
        </w:rPr>
      </w:pPr>
      <w:r>
        <w:rPr>
          <w:lang w:eastAsia="ja-JP"/>
        </w:rPr>
        <w:t xml:space="preserve">2.3 item_value </w:t>
      </w:r>
      <w:r>
        <w:rPr>
          <w:lang w:eastAsia="ja-JP"/>
        </w:rPr>
        <w:t>テーブル</w:t>
      </w:r>
    </w:p>
    <w:p w14:paraId="5524F1A1" w14:textId="77777777" w:rsidR="00FE4D76" w:rsidRDefault="00000000">
      <w:pPr>
        <w:rPr>
          <w:lang w:eastAsia="ja-JP"/>
        </w:rPr>
      </w:pPr>
      <w:r>
        <w:rPr>
          <w:lang w:eastAsia="ja-JP"/>
        </w:rPr>
        <w:t>ユーザー定義項目の保存領域。</w:t>
      </w:r>
    </w:p>
    <w:p w14:paraId="05569C76" w14:textId="77777777" w:rsidR="00FE4D76" w:rsidRDefault="00FE4D76">
      <w:pPr>
        <w:rPr>
          <w:lang w:eastAsia="ja-JP"/>
        </w:rPr>
      </w:pPr>
    </w:p>
    <w:p w14:paraId="66BD1A2E" w14:textId="77777777" w:rsidR="00FE4D76" w:rsidRDefault="00000000">
      <w:r>
        <w:t xml:space="preserve">2.4 </w:t>
      </w:r>
      <w:r>
        <w:t>マスターデータ</w:t>
      </w:r>
    </w:p>
    <w:p w14:paraId="7FA24334" w14:textId="77777777" w:rsidR="00FE4D76" w:rsidRDefault="00000000">
      <w:r>
        <w:t>event_types.json</w:t>
      </w:r>
      <w:r>
        <w:t>（イベント定義・</w:t>
      </w:r>
      <w:r>
        <w:t>input_code</w:t>
      </w:r>
      <w:r>
        <w:t>）</w:t>
      </w:r>
    </w:p>
    <w:p w14:paraId="0EF922B2" w14:textId="77777777" w:rsidR="00FE4D76" w:rsidRDefault="00000000">
      <w:r>
        <w:t>item_dictionary.json</w:t>
      </w:r>
      <w:r>
        <w:t>（項目定義）</w:t>
      </w:r>
    </w:p>
    <w:p w14:paraId="06B4C36F" w14:textId="77777777" w:rsidR="00FE4D76" w:rsidRDefault="00FE4D76"/>
    <w:p w14:paraId="5FBA38B6" w14:textId="77777777" w:rsidR="00FE4D76" w:rsidRDefault="00000000">
      <w:pPr>
        <w:rPr>
          <w:lang w:eastAsia="ja-JP"/>
        </w:rPr>
      </w:pPr>
      <w:r>
        <w:rPr>
          <w:lang w:eastAsia="ja-JP"/>
        </w:rPr>
        <w:t>--------------------------------------------------------</w:t>
      </w:r>
    </w:p>
    <w:p w14:paraId="061E9196" w14:textId="77777777" w:rsidR="00FE4D76" w:rsidRDefault="00FE4D76">
      <w:pPr>
        <w:rPr>
          <w:lang w:eastAsia="ja-JP"/>
        </w:rPr>
      </w:pPr>
    </w:p>
    <w:p w14:paraId="5DC3D772" w14:textId="77777777" w:rsidR="002C4358" w:rsidRDefault="00000000">
      <w:pPr>
        <w:rPr>
          <w:lang w:eastAsia="ja-JP"/>
        </w:rPr>
      </w:pPr>
      <w:r>
        <w:rPr>
          <w:lang w:eastAsia="ja-JP"/>
        </w:rPr>
        <w:br w:type="page"/>
      </w:r>
    </w:p>
    <w:p w14:paraId="3D2D13D8" w14:textId="77777777" w:rsidR="002C4358" w:rsidRDefault="00000000">
      <w:pPr>
        <w:pStyle w:val="1"/>
        <w:rPr>
          <w:lang w:eastAsia="ja-JP"/>
        </w:rPr>
      </w:pPr>
      <w:r>
        <w:rPr>
          <w:lang w:eastAsia="ja-JP"/>
        </w:rPr>
        <w:lastRenderedPageBreak/>
        <w:t>第</w:t>
      </w:r>
      <w:r>
        <w:rPr>
          <w:lang w:eastAsia="ja-JP"/>
        </w:rPr>
        <w:t>3</w:t>
      </w:r>
      <w:r>
        <w:rPr>
          <w:lang w:eastAsia="ja-JP"/>
        </w:rPr>
        <w:t>章　イベント体系（</w:t>
      </w:r>
      <w:r>
        <w:rPr>
          <w:lang w:eastAsia="ja-JP"/>
        </w:rPr>
        <w:t>CSV</w:t>
      </w:r>
      <w:r>
        <w:rPr>
          <w:lang w:eastAsia="ja-JP"/>
        </w:rPr>
        <w:t>準拠）</w:t>
      </w:r>
    </w:p>
    <w:p w14:paraId="055F20BC" w14:textId="77777777" w:rsidR="002C4358" w:rsidRDefault="00000000">
      <w:pPr>
        <w:pStyle w:val="21"/>
      </w:pPr>
      <w:r>
        <w:t>3.1</w:t>
      </w:r>
      <w:r>
        <w:t xml:space="preserve">　イベント一覧（</w:t>
      </w:r>
      <w:r>
        <w:t>event_number / input_code</w:t>
      </w:r>
      <w:r>
        <w:t>）</w:t>
      </w:r>
    </w:p>
    <w:p w14:paraId="2D7788EA" w14:textId="77777777" w:rsidR="002C4358" w:rsidRDefault="00000000">
      <w:r>
        <w:t>【繁殖（</w:t>
      </w:r>
      <w:r>
        <w:t>Repro</w:t>
      </w:r>
      <w:r>
        <w:t>）】</w:t>
      </w:r>
    </w:p>
    <w:p w14:paraId="5DCC50D3" w14:textId="77777777" w:rsidR="002C4358" w:rsidRDefault="00000000">
      <w:r>
        <w:t>200 / 10 : AI</w:t>
      </w:r>
      <w:r>
        <w:t>（人工授精）（</w:t>
      </w:r>
      <w:r>
        <w:t>AI</w:t>
      </w:r>
      <w:r>
        <w:t>）</w:t>
      </w:r>
    </w:p>
    <w:p w14:paraId="02458400" w14:textId="77777777" w:rsidR="002C4358" w:rsidRDefault="00000000">
      <w:r>
        <w:t>201 / 11 : ET</w:t>
      </w:r>
      <w:r>
        <w:t>（胚移植）（</w:t>
      </w:r>
      <w:r>
        <w:t>ET</w:t>
      </w:r>
      <w:r>
        <w:t>）</w:t>
      </w:r>
    </w:p>
    <w:p w14:paraId="3FE5A335" w14:textId="77777777" w:rsidR="002C4358" w:rsidRDefault="00000000">
      <w:r>
        <w:t xml:space="preserve">202 / 12 : </w:t>
      </w:r>
      <w:r>
        <w:t>分娩（</w:t>
      </w:r>
      <w:r>
        <w:t>CALV</w:t>
      </w:r>
      <w:r>
        <w:t>）</w:t>
      </w:r>
    </w:p>
    <w:p w14:paraId="67B2EC5D" w14:textId="77777777" w:rsidR="002C4358" w:rsidRDefault="00000000">
      <w:r>
        <w:t xml:space="preserve">203 / 13 : </w:t>
      </w:r>
      <w:r>
        <w:t>乾乳（</w:t>
      </w:r>
      <w:r>
        <w:t>DRY</w:t>
      </w:r>
      <w:r>
        <w:t>）</w:t>
      </w:r>
    </w:p>
    <w:p w14:paraId="5622A0E6" w14:textId="77777777" w:rsidR="002C4358" w:rsidRDefault="00000000">
      <w:r>
        <w:t xml:space="preserve">204 / 14 : </w:t>
      </w:r>
      <w:r>
        <w:t>繁殖停止（</w:t>
      </w:r>
      <w:r>
        <w:t>STOPR</w:t>
      </w:r>
      <w:r>
        <w:t>）</w:t>
      </w:r>
    </w:p>
    <w:p w14:paraId="09836DBA" w14:textId="77777777" w:rsidR="002C4358" w:rsidRDefault="00000000">
      <w:pPr>
        <w:rPr>
          <w:lang w:eastAsia="ja-JP"/>
        </w:rPr>
      </w:pPr>
      <w:r>
        <w:rPr>
          <w:lang w:eastAsia="ja-JP"/>
        </w:rPr>
        <w:t xml:space="preserve">205 / 15 : </w:t>
      </w:r>
      <w:r>
        <w:rPr>
          <w:lang w:eastAsia="ja-JP"/>
        </w:rPr>
        <w:t>売却（</w:t>
      </w:r>
      <w:r>
        <w:rPr>
          <w:lang w:eastAsia="ja-JP"/>
        </w:rPr>
        <w:t>SOLD</w:t>
      </w:r>
      <w:r>
        <w:rPr>
          <w:lang w:eastAsia="ja-JP"/>
        </w:rPr>
        <w:t>）</w:t>
      </w:r>
    </w:p>
    <w:p w14:paraId="121527B4" w14:textId="77777777" w:rsidR="002C4358" w:rsidRDefault="00000000">
      <w:pPr>
        <w:rPr>
          <w:lang w:eastAsia="ja-JP"/>
        </w:rPr>
      </w:pPr>
      <w:r>
        <w:rPr>
          <w:lang w:eastAsia="ja-JP"/>
        </w:rPr>
        <w:t xml:space="preserve">206 / 16 : </w:t>
      </w:r>
      <w:r>
        <w:rPr>
          <w:lang w:eastAsia="ja-JP"/>
        </w:rPr>
        <w:t>死亡・廃用（</w:t>
      </w:r>
      <w:r>
        <w:rPr>
          <w:lang w:eastAsia="ja-JP"/>
        </w:rPr>
        <w:t>DEAD</w:t>
      </w:r>
      <w:r>
        <w:rPr>
          <w:lang w:eastAsia="ja-JP"/>
        </w:rPr>
        <w:t>）</w:t>
      </w:r>
    </w:p>
    <w:p w14:paraId="50A0E188" w14:textId="77777777" w:rsidR="002C4358" w:rsidRDefault="00000000">
      <w:pPr>
        <w:rPr>
          <w:lang w:eastAsia="ja-JP"/>
        </w:rPr>
      </w:pPr>
      <w:r>
        <w:rPr>
          <w:lang w:eastAsia="ja-JP"/>
        </w:rPr>
        <w:t>【検診（</w:t>
      </w:r>
      <w:r>
        <w:rPr>
          <w:lang w:eastAsia="ja-JP"/>
        </w:rPr>
        <w:t>Check</w:t>
      </w:r>
      <w:r>
        <w:rPr>
          <w:lang w:eastAsia="ja-JP"/>
        </w:rPr>
        <w:t>）】</w:t>
      </w:r>
    </w:p>
    <w:p w14:paraId="46F900A3" w14:textId="77777777" w:rsidR="002C4358" w:rsidRDefault="00000000">
      <w:pPr>
        <w:rPr>
          <w:lang w:eastAsia="ja-JP"/>
        </w:rPr>
      </w:pPr>
      <w:r>
        <w:rPr>
          <w:lang w:eastAsia="ja-JP"/>
        </w:rPr>
        <w:t xml:space="preserve">300 / 1 : </w:t>
      </w:r>
      <w:r>
        <w:rPr>
          <w:lang w:eastAsia="ja-JP"/>
        </w:rPr>
        <w:t>フレッシュチェック（</w:t>
      </w:r>
      <w:r>
        <w:rPr>
          <w:lang w:eastAsia="ja-JP"/>
        </w:rPr>
        <w:t>FCHK</w:t>
      </w:r>
      <w:r>
        <w:rPr>
          <w:lang w:eastAsia="ja-JP"/>
        </w:rPr>
        <w:t>）</w:t>
      </w:r>
    </w:p>
    <w:p w14:paraId="599A4C13" w14:textId="77777777" w:rsidR="002C4358" w:rsidRDefault="00000000">
      <w:pPr>
        <w:rPr>
          <w:lang w:eastAsia="ja-JP"/>
        </w:rPr>
      </w:pPr>
      <w:r>
        <w:rPr>
          <w:lang w:eastAsia="ja-JP"/>
        </w:rPr>
        <w:t xml:space="preserve">301 / 2 : </w:t>
      </w:r>
      <w:r>
        <w:rPr>
          <w:lang w:eastAsia="ja-JP"/>
        </w:rPr>
        <w:t>繁殖検査（</w:t>
      </w:r>
      <w:r>
        <w:rPr>
          <w:lang w:eastAsia="ja-JP"/>
        </w:rPr>
        <w:t>REPRO</w:t>
      </w:r>
      <w:r>
        <w:rPr>
          <w:lang w:eastAsia="ja-JP"/>
        </w:rPr>
        <w:t>）</w:t>
      </w:r>
    </w:p>
    <w:p w14:paraId="0F654D19" w14:textId="77777777" w:rsidR="002C4358" w:rsidRDefault="00000000">
      <w:pPr>
        <w:rPr>
          <w:lang w:eastAsia="ja-JP"/>
        </w:rPr>
      </w:pPr>
      <w:r>
        <w:rPr>
          <w:lang w:eastAsia="ja-JP"/>
        </w:rPr>
        <w:t xml:space="preserve">302 / 4 : </w:t>
      </w:r>
      <w:r>
        <w:rPr>
          <w:lang w:eastAsia="ja-JP"/>
        </w:rPr>
        <w:t>妊娠鑑定マイナス（</w:t>
      </w:r>
      <w:r>
        <w:rPr>
          <w:lang w:eastAsia="ja-JP"/>
        </w:rPr>
        <w:t>PDN</w:t>
      </w:r>
      <w:r>
        <w:rPr>
          <w:lang w:eastAsia="ja-JP"/>
        </w:rPr>
        <w:t>）</w:t>
      </w:r>
    </w:p>
    <w:p w14:paraId="3C4B638A" w14:textId="77777777" w:rsidR="002C4358" w:rsidRDefault="00000000">
      <w:pPr>
        <w:rPr>
          <w:lang w:eastAsia="ja-JP"/>
        </w:rPr>
      </w:pPr>
      <w:r>
        <w:rPr>
          <w:lang w:eastAsia="ja-JP"/>
        </w:rPr>
        <w:t xml:space="preserve">303 / 5 : </w:t>
      </w:r>
      <w:r>
        <w:rPr>
          <w:lang w:eastAsia="ja-JP"/>
        </w:rPr>
        <w:t>妊娠鑑定プラス（</w:t>
      </w:r>
      <w:r>
        <w:rPr>
          <w:lang w:eastAsia="ja-JP"/>
        </w:rPr>
        <w:t>PDP</w:t>
      </w:r>
      <w:r>
        <w:rPr>
          <w:lang w:eastAsia="ja-JP"/>
        </w:rPr>
        <w:t>）</w:t>
      </w:r>
    </w:p>
    <w:p w14:paraId="33368C76" w14:textId="77777777" w:rsidR="002C4358" w:rsidRDefault="00000000">
      <w:pPr>
        <w:rPr>
          <w:lang w:eastAsia="ja-JP"/>
        </w:rPr>
      </w:pPr>
      <w:r>
        <w:rPr>
          <w:lang w:eastAsia="ja-JP"/>
        </w:rPr>
        <w:t xml:space="preserve">304 / 6 : </w:t>
      </w:r>
      <w:r>
        <w:rPr>
          <w:lang w:eastAsia="ja-JP"/>
        </w:rPr>
        <w:t>妊娠鑑定プラス（直近以外）（</w:t>
      </w:r>
      <w:r>
        <w:rPr>
          <w:lang w:eastAsia="ja-JP"/>
        </w:rPr>
        <w:t>PDP2</w:t>
      </w:r>
      <w:r>
        <w:rPr>
          <w:lang w:eastAsia="ja-JP"/>
        </w:rPr>
        <w:t>）</w:t>
      </w:r>
    </w:p>
    <w:p w14:paraId="4EB750DA" w14:textId="77777777" w:rsidR="002C4358" w:rsidRDefault="00000000">
      <w:pPr>
        <w:rPr>
          <w:lang w:eastAsia="ja-JP"/>
        </w:rPr>
      </w:pPr>
      <w:r>
        <w:rPr>
          <w:lang w:eastAsia="ja-JP"/>
        </w:rPr>
        <w:t xml:space="preserve">305 / 7 : </w:t>
      </w:r>
      <w:r>
        <w:rPr>
          <w:lang w:eastAsia="ja-JP"/>
        </w:rPr>
        <w:t>流産（</w:t>
      </w:r>
      <w:r>
        <w:rPr>
          <w:lang w:eastAsia="ja-JP"/>
        </w:rPr>
        <w:t>ABRT</w:t>
      </w:r>
      <w:r>
        <w:rPr>
          <w:lang w:eastAsia="ja-JP"/>
        </w:rPr>
        <w:t>）</w:t>
      </w:r>
    </w:p>
    <w:p w14:paraId="69A587B2" w14:textId="77777777" w:rsidR="002C4358" w:rsidRDefault="00000000">
      <w:pPr>
        <w:rPr>
          <w:lang w:eastAsia="ja-JP"/>
        </w:rPr>
      </w:pPr>
      <w:r>
        <w:rPr>
          <w:lang w:eastAsia="ja-JP"/>
        </w:rPr>
        <w:t>306 / 8 : PAG</w:t>
      </w:r>
      <w:r>
        <w:rPr>
          <w:lang w:eastAsia="ja-JP"/>
        </w:rPr>
        <w:t>マイナス（</w:t>
      </w:r>
      <w:r>
        <w:rPr>
          <w:lang w:eastAsia="ja-JP"/>
        </w:rPr>
        <w:t>PAGN</w:t>
      </w:r>
      <w:r>
        <w:rPr>
          <w:lang w:eastAsia="ja-JP"/>
        </w:rPr>
        <w:t>）</w:t>
      </w:r>
    </w:p>
    <w:p w14:paraId="0E53A2F7" w14:textId="77777777" w:rsidR="002C4358" w:rsidRDefault="00000000">
      <w:pPr>
        <w:rPr>
          <w:lang w:eastAsia="ja-JP"/>
        </w:rPr>
      </w:pPr>
      <w:r>
        <w:rPr>
          <w:lang w:eastAsia="ja-JP"/>
        </w:rPr>
        <w:t>307 / 9 : PAG</w:t>
      </w:r>
      <w:r>
        <w:rPr>
          <w:lang w:eastAsia="ja-JP"/>
        </w:rPr>
        <w:t>プラス（</w:t>
      </w:r>
      <w:r>
        <w:rPr>
          <w:lang w:eastAsia="ja-JP"/>
        </w:rPr>
        <w:t>PAGP</w:t>
      </w:r>
      <w:r>
        <w:rPr>
          <w:lang w:eastAsia="ja-JP"/>
        </w:rPr>
        <w:t>）</w:t>
      </w:r>
    </w:p>
    <w:p w14:paraId="399F9567" w14:textId="77777777" w:rsidR="002C4358" w:rsidRDefault="00000000">
      <w:r>
        <w:t>【健康（</w:t>
      </w:r>
      <w:r>
        <w:t>Health</w:t>
      </w:r>
      <w:r>
        <w:t>）】</w:t>
      </w:r>
    </w:p>
    <w:p w14:paraId="3A3368AF" w14:textId="77777777" w:rsidR="002C4358" w:rsidRDefault="00000000">
      <w:r>
        <w:t xml:space="preserve">400 / 50 : </w:t>
      </w:r>
      <w:r>
        <w:t>乳房炎（</w:t>
      </w:r>
      <w:r>
        <w:t>MAST</w:t>
      </w:r>
      <w:r>
        <w:t>）</w:t>
      </w:r>
    </w:p>
    <w:p w14:paraId="6143DA5D" w14:textId="77777777" w:rsidR="002C4358" w:rsidRDefault="00000000">
      <w:r>
        <w:t xml:space="preserve">401 / 51 : </w:t>
      </w:r>
      <w:r>
        <w:t>蹄病（</w:t>
      </w:r>
      <w:r>
        <w:t>HOOF</w:t>
      </w:r>
      <w:r>
        <w:t>）</w:t>
      </w:r>
    </w:p>
    <w:p w14:paraId="031D04FF" w14:textId="77777777" w:rsidR="002C4358" w:rsidRDefault="00000000">
      <w:r>
        <w:t xml:space="preserve">402 / 52 : </w:t>
      </w:r>
      <w:r>
        <w:t>跛行（</w:t>
      </w:r>
      <w:r>
        <w:t>LAME</w:t>
      </w:r>
      <w:r>
        <w:t>）</w:t>
      </w:r>
    </w:p>
    <w:p w14:paraId="0B554AA2" w14:textId="77777777" w:rsidR="002C4358" w:rsidRDefault="00000000">
      <w:r>
        <w:t xml:space="preserve">403 / 53 : </w:t>
      </w:r>
      <w:r>
        <w:t>子宮炎（</w:t>
      </w:r>
      <w:r>
        <w:t>METR</w:t>
      </w:r>
      <w:r>
        <w:t>）</w:t>
      </w:r>
    </w:p>
    <w:p w14:paraId="621CF1D5" w14:textId="77777777" w:rsidR="002C4358" w:rsidRDefault="00000000">
      <w:r>
        <w:t xml:space="preserve">404 / 54 : </w:t>
      </w:r>
      <w:r>
        <w:t>胎盤停滞（</w:t>
      </w:r>
      <w:r>
        <w:t>RP</w:t>
      </w:r>
      <w:r>
        <w:t>）</w:t>
      </w:r>
    </w:p>
    <w:p w14:paraId="0B766611" w14:textId="77777777" w:rsidR="002C4358" w:rsidRDefault="00000000">
      <w:pPr>
        <w:rPr>
          <w:lang w:eastAsia="ja-JP"/>
        </w:rPr>
      </w:pPr>
      <w:r>
        <w:rPr>
          <w:lang w:eastAsia="ja-JP"/>
        </w:rPr>
        <w:lastRenderedPageBreak/>
        <w:t xml:space="preserve">405 / 55 : </w:t>
      </w:r>
      <w:r>
        <w:rPr>
          <w:lang w:eastAsia="ja-JP"/>
        </w:rPr>
        <w:t>ケトーシス（</w:t>
      </w:r>
      <w:r>
        <w:rPr>
          <w:lang w:eastAsia="ja-JP"/>
        </w:rPr>
        <w:t>KETO</w:t>
      </w:r>
      <w:r>
        <w:rPr>
          <w:lang w:eastAsia="ja-JP"/>
        </w:rPr>
        <w:t>）</w:t>
      </w:r>
    </w:p>
    <w:p w14:paraId="583661BB" w14:textId="77777777" w:rsidR="002C4358" w:rsidRDefault="00000000">
      <w:r>
        <w:t xml:space="preserve">406 / 56 : </w:t>
      </w:r>
      <w:r>
        <w:t>低</w:t>
      </w:r>
      <w:r>
        <w:t>Ca</w:t>
      </w:r>
      <w:r>
        <w:t>血症（乳熱）（</w:t>
      </w:r>
      <w:r>
        <w:t>MFV</w:t>
      </w:r>
      <w:r>
        <w:t>）</w:t>
      </w:r>
    </w:p>
    <w:p w14:paraId="39502EAE" w14:textId="77777777" w:rsidR="002C4358" w:rsidRDefault="00000000">
      <w:r>
        <w:t xml:space="preserve">407 / 57 : </w:t>
      </w:r>
      <w:r>
        <w:t>第四胃変位（</w:t>
      </w:r>
      <w:r>
        <w:t>LDA/RDA</w:t>
      </w:r>
      <w:r>
        <w:t>）（</w:t>
      </w:r>
      <w:r>
        <w:t>DA</w:t>
      </w:r>
      <w:r>
        <w:t>）</w:t>
      </w:r>
    </w:p>
    <w:p w14:paraId="541BAAB1" w14:textId="77777777" w:rsidR="002C4358" w:rsidRDefault="00000000">
      <w:r>
        <w:t xml:space="preserve">408 / 58 : </w:t>
      </w:r>
      <w:r>
        <w:t>呼吸器疾患（</w:t>
      </w:r>
      <w:r>
        <w:t>RESP</w:t>
      </w:r>
      <w:r>
        <w:t>）</w:t>
      </w:r>
    </w:p>
    <w:p w14:paraId="44702E34" w14:textId="77777777" w:rsidR="002C4358" w:rsidRDefault="00000000">
      <w:r>
        <w:t xml:space="preserve">409 / 59 : </w:t>
      </w:r>
      <w:r>
        <w:t>消化器疾患（</w:t>
      </w:r>
      <w:r>
        <w:t>GI</w:t>
      </w:r>
      <w:r>
        <w:t>）</w:t>
      </w:r>
    </w:p>
    <w:p w14:paraId="1EA95BEE" w14:textId="77777777" w:rsidR="002C4358" w:rsidRDefault="00000000">
      <w:r>
        <w:t xml:space="preserve">410 / 60 : </w:t>
      </w:r>
      <w:r>
        <w:t>下痢（</w:t>
      </w:r>
      <w:r>
        <w:t>DIAR</w:t>
      </w:r>
      <w:r>
        <w:t>）</w:t>
      </w:r>
    </w:p>
    <w:p w14:paraId="62388789" w14:textId="77777777" w:rsidR="002C4358" w:rsidRDefault="00000000">
      <w:pPr>
        <w:rPr>
          <w:lang w:eastAsia="ja-JP"/>
        </w:rPr>
      </w:pPr>
      <w:r>
        <w:rPr>
          <w:lang w:eastAsia="ja-JP"/>
        </w:rPr>
        <w:t xml:space="preserve">411 / 61 : </w:t>
      </w:r>
      <w:r>
        <w:rPr>
          <w:lang w:eastAsia="ja-JP"/>
        </w:rPr>
        <w:t>運動器疾患（</w:t>
      </w:r>
      <w:r>
        <w:rPr>
          <w:lang w:eastAsia="ja-JP"/>
        </w:rPr>
        <w:t>MSK</w:t>
      </w:r>
      <w:r>
        <w:rPr>
          <w:lang w:eastAsia="ja-JP"/>
        </w:rPr>
        <w:t>）</w:t>
      </w:r>
    </w:p>
    <w:p w14:paraId="2DB476F3" w14:textId="77777777" w:rsidR="002C4358" w:rsidRDefault="00000000">
      <w:pPr>
        <w:rPr>
          <w:lang w:eastAsia="ja-JP"/>
        </w:rPr>
      </w:pPr>
      <w:r>
        <w:rPr>
          <w:lang w:eastAsia="ja-JP"/>
        </w:rPr>
        <w:t xml:space="preserve">412 / 62 : </w:t>
      </w:r>
      <w:r>
        <w:rPr>
          <w:lang w:eastAsia="ja-JP"/>
        </w:rPr>
        <w:t>事故・外傷（</w:t>
      </w:r>
      <w:r>
        <w:rPr>
          <w:lang w:eastAsia="ja-JP"/>
        </w:rPr>
        <w:t>INJ</w:t>
      </w:r>
      <w:r>
        <w:rPr>
          <w:lang w:eastAsia="ja-JP"/>
        </w:rPr>
        <w:t>）</w:t>
      </w:r>
    </w:p>
    <w:p w14:paraId="7F441C7E" w14:textId="77777777" w:rsidR="002C4358" w:rsidRDefault="00000000">
      <w:pPr>
        <w:rPr>
          <w:lang w:eastAsia="ja-JP"/>
        </w:rPr>
      </w:pPr>
      <w:r>
        <w:rPr>
          <w:lang w:eastAsia="ja-JP"/>
        </w:rPr>
        <w:t xml:space="preserve">413 / 63 : </w:t>
      </w:r>
      <w:r>
        <w:rPr>
          <w:lang w:eastAsia="ja-JP"/>
        </w:rPr>
        <w:t>その他健康トラブル（</w:t>
      </w:r>
      <w:r>
        <w:rPr>
          <w:lang w:eastAsia="ja-JP"/>
        </w:rPr>
        <w:t>HOTH</w:t>
      </w:r>
      <w:r>
        <w:rPr>
          <w:lang w:eastAsia="ja-JP"/>
        </w:rPr>
        <w:t>）</w:t>
      </w:r>
    </w:p>
    <w:p w14:paraId="73061444" w14:textId="77777777" w:rsidR="002C4358" w:rsidRDefault="00000000">
      <w:r>
        <w:t>【生産・スコア（</w:t>
      </w:r>
      <w:r>
        <w:t>Production</w:t>
      </w:r>
      <w:r>
        <w:t>）】</w:t>
      </w:r>
    </w:p>
    <w:p w14:paraId="4B4476B4" w14:textId="77777777" w:rsidR="002C4358" w:rsidRDefault="00000000">
      <w:r>
        <w:t xml:space="preserve">100 / 80 : </w:t>
      </w:r>
      <w:r>
        <w:t>乳検（</w:t>
      </w:r>
      <w:r>
        <w:t>TEST</w:t>
      </w:r>
      <w:r>
        <w:t>）</w:t>
      </w:r>
    </w:p>
    <w:p w14:paraId="1C8AB6ED" w14:textId="77777777" w:rsidR="002C4358" w:rsidRDefault="00000000">
      <w:r>
        <w:t>101 / 81 : BCS</w:t>
      </w:r>
      <w:r>
        <w:t>（</w:t>
      </w:r>
      <w:r>
        <w:t>BCS</w:t>
      </w:r>
      <w:r>
        <w:t>）</w:t>
      </w:r>
    </w:p>
    <w:p w14:paraId="10986C48" w14:textId="77777777" w:rsidR="002C4358" w:rsidRDefault="00000000">
      <w:r>
        <w:t xml:space="preserve">102 / 82 : </w:t>
      </w:r>
      <w:r>
        <w:t>体重測定（</w:t>
      </w:r>
      <w:r>
        <w:t>WGT</w:t>
      </w:r>
      <w:r>
        <w:t>）</w:t>
      </w:r>
    </w:p>
    <w:p w14:paraId="427EB2E3" w14:textId="77777777" w:rsidR="002C4358" w:rsidRDefault="00000000">
      <w:r>
        <w:t xml:space="preserve">103 / 83 : </w:t>
      </w:r>
      <w:r>
        <w:t>衛生スコア（</w:t>
      </w:r>
      <w:r>
        <w:t>HYGS</w:t>
      </w:r>
      <w:r>
        <w:t>）</w:t>
      </w:r>
    </w:p>
    <w:p w14:paraId="11A1992A" w14:textId="77777777" w:rsidR="002C4358" w:rsidRDefault="00000000">
      <w:pPr>
        <w:rPr>
          <w:lang w:eastAsia="ja-JP"/>
        </w:rPr>
      </w:pPr>
      <w:r>
        <w:rPr>
          <w:lang w:eastAsia="ja-JP"/>
        </w:rPr>
        <w:t xml:space="preserve">104 / 84 : </w:t>
      </w:r>
      <w:r>
        <w:rPr>
          <w:lang w:eastAsia="ja-JP"/>
        </w:rPr>
        <w:t>飛節スコア（</w:t>
      </w:r>
      <w:r>
        <w:rPr>
          <w:lang w:eastAsia="ja-JP"/>
        </w:rPr>
        <w:t>HKS</w:t>
      </w:r>
      <w:r>
        <w:rPr>
          <w:lang w:eastAsia="ja-JP"/>
        </w:rPr>
        <w:t>）</w:t>
      </w:r>
    </w:p>
    <w:p w14:paraId="7F7DACE8" w14:textId="77777777" w:rsidR="002C4358" w:rsidRDefault="00000000">
      <w:pPr>
        <w:rPr>
          <w:lang w:eastAsia="ja-JP"/>
        </w:rPr>
      </w:pPr>
      <w:r>
        <w:rPr>
          <w:lang w:eastAsia="ja-JP"/>
        </w:rPr>
        <w:t xml:space="preserve">105 / 85 : </w:t>
      </w:r>
      <w:r>
        <w:rPr>
          <w:lang w:eastAsia="ja-JP"/>
        </w:rPr>
        <w:t>ルーメンフィルスコア（</w:t>
      </w:r>
      <w:r>
        <w:rPr>
          <w:lang w:eastAsia="ja-JP"/>
        </w:rPr>
        <w:t>RFS</w:t>
      </w:r>
      <w:r>
        <w:rPr>
          <w:lang w:eastAsia="ja-JP"/>
        </w:rPr>
        <w:t>）</w:t>
      </w:r>
    </w:p>
    <w:p w14:paraId="135F3985" w14:textId="77777777" w:rsidR="002C4358" w:rsidRDefault="00000000">
      <w:pPr>
        <w:rPr>
          <w:lang w:eastAsia="ja-JP"/>
        </w:rPr>
      </w:pPr>
      <w:r>
        <w:rPr>
          <w:lang w:eastAsia="ja-JP"/>
        </w:rPr>
        <w:t xml:space="preserve">106 / 86 : </w:t>
      </w:r>
      <w:r>
        <w:rPr>
          <w:lang w:eastAsia="ja-JP"/>
        </w:rPr>
        <w:t>肺エコースコア（</w:t>
      </w:r>
      <w:r>
        <w:rPr>
          <w:lang w:eastAsia="ja-JP"/>
        </w:rPr>
        <w:t>LUS</w:t>
      </w:r>
      <w:r>
        <w:rPr>
          <w:lang w:eastAsia="ja-JP"/>
        </w:rPr>
        <w:t>）</w:t>
      </w:r>
    </w:p>
    <w:p w14:paraId="472E52E5" w14:textId="77777777" w:rsidR="002C4358" w:rsidRDefault="00000000">
      <w:r>
        <w:t xml:space="preserve">110 / 87 : </w:t>
      </w:r>
      <w:r>
        <w:t>搾乳停止（疾病・外傷）（</w:t>
      </w:r>
      <w:r>
        <w:t>STOPM</w:t>
      </w:r>
      <w:r>
        <w:t>）</w:t>
      </w:r>
    </w:p>
    <w:p w14:paraId="572F0224" w14:textId="77777777" w:rsidR="002C4358" w:rsidRDefault="00000000">
      <w:r>
        <w:t>【移動（</w:t>
      </w:r>
      <w:r>
        <w:t>Move</w:t>
      </w:r>
      <w:r>
        <w:t>）】</w:t>
      </w:r>
    </w:p>
    <w:p w14:paraId="41720EF2" w14:textId="77777777" w:rsidR="002C4358" w:rsidRDefault="00000000">
      <w:r>
        <w:t xml:space="preserve">600 / 100 : </w:t>
      </w:r>
      <w:r>
        <w:t>導入（</w:t>
      </w:r>
      <w:r>
        <w:t>IN</w:t>
      </w:r>
      <w:r>
        <w:t>）（</w:t>
      </w:r>
      <w:r>
        <w:t>IN</w:t>
      </w:r>
      <w:r>
        <w:t>）</w:t>
      </w:r>
    </w:p>
    <w:p w14:paraId="4FB43B05" w14:textId="77777777" w:rsidR="002C4358" w:rsidRDefault="00000000">
      <w:r>
        <w:t xml:space="preserve">601 / 101 : </w:t>
      </w:r>
      <w:r>
        <w:t>群変更（</w:t>
      </w:r>
      <w:r>
        <w:t>Group Move</w:t>
      </w:r>
      <w:r>
        <w:t>）（</w:t>
      </w:r>
      <w:r>
        <w:t>MOVE</w:t>
      </w:r>
      <w:r>
        <w:t>）</w:t>
      </w:r>
    </w:p>
    <w:p w14:paraId="5049183D" w14:textId="77777777" w:rsidR="002C4358" w:rsidRDefault="00000000">
      <w:r>
        <w:t xml:space="preserve">602 / 102 : </w:t>
      </w:r>
      <w:r>
        <w:t>隔離（</w:t>
      </w:r>
      <w:r>
        <w:t>Isolation</w:t>
      </w:r>
      <w:r>
        <w:t>）（</w:t>
      </w:r>
      <w:r>
        <w:t>ISO</w:t>
      </w:r>
      <w:r>
        <w:t>）</w:t>
      </w:r>
    </w:p>
    <w:p w14:paraId="1F33CBCE" w14:textId="77777777" w:rsidR="002C4358" w:rsidRDefault="00000000">
      <w:r>
        <w:t xml:space="preserve">603 / 103 : </w:t>
      </w:r>
      <w:r>
        <w:t>放牧開始（</w:t>
      </w:r>
      <w:r>
        <w:t>PST</w:t>
      </w:r>
      <w:r>
        <w:t>）</w:t>
      </w:r>
    </w:p>
    <w:p w14:paraId="211E6A0A" w14:textId="77777777" w:rsidR="002C4358" w:rsidRDefault="00000000">
      <w:r>
        <w:t xml:space="preserve">604 / 104 : </w:t>
      </w:r>
      <w:r>
        <w:t>放牧終了（</w:t>
      </w:r>
      <w:r>
        <w:t>PSTE</w:t>
      </w:r>
      <w:r>
        <w:t>）</w:t>
      </w:r>
    </w:p>
    <w:p w14:paraId="26D6D10F" w14:textId="77777777" w:rsidR="002C4358" w:rsidRDefault="00000000">
      <w:pPr>
        <w:rPr>
          <w:lang w:eastAsia="ja-JP"/>
        </w:rPr>
      </w:pPr>
      <w:r>
        <w:rPr>
          <w:lang w:eastAsia="ja-JP"/>
        </w:rPr>
        <w:t>【作業・タスク（</w:t>
      </w:r>
      <w:r>
        <w:rPr>
          <w:lang w:eastAsia="ja-JP"/>
        </w:rPr>
        <w:t>Task</w:t>
      </w:r>
      <w:r>
        <w:rPr>
          <w:lang w:eastAsia="ja-JP"/>
        </w:rPr>
        <w:t>）】</w:t>
      </w:r>
    </w:p>
    <w:p w14:paraId="1A1EF49C" w14:textId="77777777" w:rsidR="002C4358" w:rsidRDefault="00000000">
      <w:r>
        <w:lastRenderedPageBreak/>
        <w:t xml:space="preserve">600 / 100 : </w:t>
      </w:r>
      <w:r>
        <w:t>削蹄（個体）（</w:t>
      </w:r>
      <w:r>
        <w:t>TRIM</w:t>
      </w:r>
      <w:r>
        <w:t>）</w:t>
      </w:r>
    </w:p>
    <w:p w14:paraId="309AB514" w14:textId="77777777" w:rsidR="002C4358" w:rsidRDefault="00000000">
      <w:r>
        <w:t xml:space="preserve">601 / 101 : </w:t>
      </w:r>
      <w:r>
        <w:t>削蹄（群）（</w:t>
      </w:r>
      <w:r>
        <w:t>TRIMA</w:t>
      </w:r>
      <w:r>
        <w:t>）</w:t>
      </w:r>
    </w:p>
    <w:p w14:paraId="3A2180C8" w14:textId="77777777" w:rsidR="002C4358" w:rsidRDefault="00000000">
      <w:pPr>
        <w:rPr>
          <w:lang w:eastAsia="ja-JP"/>
        </w:rPr>
      </w:pPr>
      <w:r>
        <w:rPr>
          <w:lang w:eastAsia="ja-JP"/>
        </w:rPr>
        <w:t xml:space="preserve">602 / 102 : </w:t>
      </w:r>
      <w:r>
        <w:rPr>
          <w:lang w:eastAsia="ja-JP"/>
        </w:rPr>
        <w:t>ワクチン（個体）（</w:t>
      </w:r>
      <w:r>
        <w:rPr>
          <w:lang w:eastAsia="ja-JP"/>
        </w:rPr>
        <w:t>VACC</w:t>
      </w:r>
      <w:r>
        <w:rPr>
          <w:lang w:eastAsia="ja-JP"/>
        </w:rPr>
        <w:t>）</w:t>
      </w:r>
    </w:p>
    <w:p w14:paraId="32563B32" w14:textId="77777777" w:rsidR="002C4358" w:rsidRDefault="00000000">
      <w:pPr>
        <w:rPr>
          <w:lang w:eastAsia="ja-JP"/>
        </w:rPr>
      </w:pPr>
      <w:r>
        <w:rPr>
          <w:lang w:eastAsia="ja-JP"/>
        </w:rPr>
        <w:t xml:space="preserve">603 / 103 : </w:t>
      </w:r>
      <w:r>
        <w:rPr>
          <w:lang w:eastAsia="ja-JP"/>
        </w:rPr>
        <w:t>ワクチン（群）（</w:t>
      </w:r>
      <w:r>
        <w:rPr>
          <w:lang w:eastAsia="ja-JP"/>
        </w:rPr>
        <w:t>VACCA</w:t>
      </w:r>
      <w:r>
        <w:rPr>
          <w:lang w:eastAsia="ja-JP"/>
        </w:rPr>
        <w:t>）</w:t>
      </w:r>
    </w:p>
    <w:p w14:paraId="3129AC08" w14:textId="77777777" w:rsidR="002C4358" w:rsidRDefault="00000000">
      <w:r>
        <w:t xml:space="preserve">604 / 104 : </w:t>
      </w:r>
      <w:r>
        <w:t>駆虫（</w:t>
      </w:r>
      <w:r>
        <w:t>DEW</w:t>
      </w:r>
      <w:r>
        <w:t>）</w:t>
      </w:r>
    </w:p>
    <w:p w14:paraId="26B97198" w14:textId="77777777" w:rsidR="002C4358" w:rsidRDefault="00000000">
      <w:r>
        <w:t xml:space="preserve">605 / 105 : </w:t>
      </w:r>
      <w:r>
        <w:t>採材（</w:t>
      </w:r>
      <w:r>
        <w:t>SAMP</w:t>
      </w:r>
      <w:r>
        <w:t>）</w:t>
      </w:r>
    </w:p>
    <w:p w14:paraId="3347A105" w14:textId="77777777" w:rsidR="002C4358" w:rsidRDefault="00000000">
      <w:r>
        <w:t xml:space="preserve">606 / 106 : </w:t>
      </w:r>
      <w:r>
        <w:t>血液検査（</w:t>
      </w:r>
      <w:r>
        <w:t>LAB</w:t>
      </w:r>
      <w:r>
        <w:t>）</w:t>
      </w:r>
    </w:p>
    <w:p w14:paraId="5DF91D9F" w14:textId="77777777" w:rsidR="002C4358" w:rsidRDefault="00000000">
      <w:r>
        <w:t xml:space="preserve">607 / 107 : </w:t>
      </w:r>
      <w:r>
        <w:t>糞便検査（</w:t>
      </w:r>
      <w:r>
        <w:t>FEC</w:t>
      </w:r>
      <w:r>
        <w:t>）</w:t>
      </w:r>
    </w:p>
    <w:p w14:paraId="38F250AD" w14:textId="77777777" w:rsidR="002C4358" w:rsidRDefault="00000000">
      <w:pPr>
        <w:rPr>
          <w:lang w:eastAsia="ja-JP"/>
        </w:rPr>
      </w:pPr>
      <w:r>
        <w:rPr>
          <w:lang w:eastAsia="ja-JP"/>
        </w:rPr>
        <w:t xml:space="preserve">608 / 108 : </w:t>
      </w:r>
      <w:r>
        <w:rPr>
          <w:lang w:eastAsia="ja-JP"/>
        </w:rPr>
        <w:t>カーフ作業（</w:t>
      </w:r>
      <w:r>
        <w:rPr>
          <w:lang w:eastAsia="ja-JP"/>
        </w:rPr>
        <w:t>CFEED</w:t>
      </w:r>
      <w:r>
        <w:rPr>
          <w:lang w:eastAsia="ja-JP"/>
        </w:rPr>
        <w:t>）</w:t>
      </w:r>
    </w:p>
    <w:p w14:paraId="430DD69D" w14:textId="77777777" w:rsidR="002C4358" w:rsidRDefault="00000000">
      <w:r>
        <w:t xml:space="preserve">609 / 109 : </w:t>
      </w:r>
      <w:r>
        <w:t>給餌量調整（</w:t>
      </w:r>
      <w:r>
        <w:t>FEED</w:t>
      </w:r>
      <w:r>
        <w:t>）</w:t>
      </w:r>
    </w:p>
    <w:p w14:paraId="04EF0FBE" w14:textId="77777777" w:rsidR="002C4358" w:rsidRDefault="00000000">
      <w:pPr>
        <w:rPr>
          <w:lang w:eastAsia="ja-JP"/>
        </w:rPr>
      </w:pPr>
      <w:r>
        <w:rPr>
          <w:lang w:eastAsia="ja-JP"/>
        </w:rPr>
        <w:t xml:space="preserve">610 / 110 : </w:t>
      </w:r>
      <w:r>
        <w:rPr>
          <w:lang w:eastAsia="ja-JP"/>
        </w:rPr>
        <w:t>その他作業（</w:t>
      </w:r>
      <w:r>
        <w:rPr>
          <w:lang w:eastAsia="ja-JP"/>
        </w:rPr>
        <w:t>TOTH</w:t>
      </w:r>
      <w:r>
        <w:rPr>
          <w:lang w:eastAsia="ja-JP"/>
        </w:rPr>
        <w:t>）</w:t>
      </w:r>
    </w:p>
    <w:p w14:paraId="623BA32B" w14:textId="77777777" w:rsidR="002C4358" w:rsidRDefault="00000000">
      <w:pPr>
        <w:pStyle w:val="21"/>
        <w:rPr>
          <w:lang w:eastAsia="ja-JP"/>
        </w:rPr>
      </w:pPr>
      <w:r>
        <w:rPr>
          <w:lang w:eastAsia="ja-JP"/>
        </w:rPr>
        <w:t>3.2</w:t>
      </w:r>
      <w:r>
        <w:rPr>
          <w:lang w:eastAsia="ja-JP"/>
        </w:rPr>
        <w:t xml:space="preserve">　イベントカテゴリと役割</w:t>
      </w:r>
    </w:p>
    <w:p w14:paraId="24EF9CD6" w14:textId="77777777" w:rsidR="002C4358" w:rsidRDefault="00000000">
      <w:r>
        <w:t>本システムにおけるイベントは、</w:t>
      </w:r>
      <w:r>
        <w:t>CSV</w:t>
      </w:r>
      <w:r>
        <w:t>「</w:t>
      </w:r>
      <w:r>
        <w:t>FALCON2_All_Events_Numbered_withInputCode.csv</w:t>
      </w:r>
      <w:r>
        <w:t>」に定義された</w:t>
      </w:r>
      <w:r>
        <w:t xml:space="preserve"> Category </w:t>
      </w:r>
      <w:r>
        <w:t>列および</w:t>
      </w:r>
      <w:r>
        <w:t xml:space="preserve"> FALCON2_category </w:t>
      </w:r>
      <w:r>
        <w:t>列に基づき、繁殖・検診・健康・生産・移動・作業に分類される。</w:t>
      </w:r>
    </w:p>
    <w:p w14:paraId="17608D05" w14:textId="77777777" w:rsidR="002C4358" w:rsidRDefault="00000000">
      <w:r>
        <w:br w:type="page"/>
      </w:r>
    </w:p>
    <w:p w14:paraId="6E0EB309" w14:textId="77777777" w:rsidR="002C4358" w:rsidRDefault="00000000">
      <w:pPr>
        <w:pStyle w:val="1"/>
        <w:rPr>
          <w:lang w:eastAsia="ja-JP"/>
        </w:rPr>
      </w:pPr>
      <w:r>
        <w:rPr>
          <w:lang w:eastAsia="ja-JP"/>
        </w:rPr>
        <w:lastRenderedPageBreak/>
        <w:t>第</w:t>
      </w:r>
      <w:r>
        <w:rPr>
          <w:lang w:eastAsia="ja-JP"/>
        </w:rPr>
        <w:t>4</w:t>
      </w:r>
      <w:r>
        <w:rPr>
          <w:lang w:eastAsia="ja-JP"/>
        </w:rPr>
        <w:t>章　イベント入力仕様（</w:t>
      </w:r>
      <w:r>
        <w:rPr>
          <w:lang w:eastAsia="ja-JP"/>
        </w:rPr>
        <w:t>CSV</w:t>
      </w:r>
      <w:r>
        <w:rPr>
          <w:lang w:eastAsia="ja-JP"/>
        </w:rPr>
        <w:t>準拠）</w:t>
      </w:r>
    </w:p>
    <w:p w14:paraId="44F73F47" w14:textId="77777777" w:rsidR="002C4358" w:rsidRDefault="00000000">
      <w:pPr>
        <w:pStyle w:val="21"/>
        <w:rPr>
          <w:lang w:eastAsia="ja-JP"/>
        </w:rPr>
      </w:pPr>
      <w:r>
        <w:rPr>
          <w:lang w:eastAsia="ja-JP"/>
        </w:rPr>
        <w:t>4.1</w:t>
      </w:r>
      <w:r>
        <w:rPr>
          <w:lang w:eastAsia="ja-JP"/>
        </w:rPr>
        <w:t xml:space="preserve">　入力番号（</w:t>
      </w:r>
      <w:r>
        <w:rPr>
          <w:lang w:eastAsia="ja-JP"/>
        </w:rPr>
        <w:t>input_code</w:t>
      </w:r>
      <w:r>
        <w:rPr>
          <w:lang w:eastAsia="ja-JP"/>
        </w:rPr>
        <w:t>）によるイベント選択</w:t>
      </w:r>
    </w:p>
    <w:p w14:paraId="5C436CEB" w14:textId="77777777" w:rsidR="002C4358" w:rsidRDefault="00000000">
      <w:pPr>
        <w:rPr>
          <w:lang w:eastAsia="ja-JP"/>
        </w:rPr>
      </w:pPr>
      <w:r>
        <w:rPr>
          <w:lang w:eastAsia="ja-JP"/>
        </w:rPr>
        <w:t>各イベントには</w:t>
      </w:r>
      <w:r>
        <w:rPr>
          <w:lang w:eastAsia="ja-JP"/>
        </w:rPr>
        <w:t xml:space="preserve"> input_code</w:t>
      </w:r>
      <w:r>
        <w:rPr>
          <w:lang w:eastAsia="ja-JP"/>
        </w:rPr>
        <w:t>（数値）が割り当てられており、入力画面で数字を入力することで対応するイベントが選択される。</w:t>
      </w:r>
      <w:r>
        <w:rPr>
          <w:lang w:eastAsia="ja-JP"/>
        </w:rPr>
        <w:t xml:space="preserve">input_code </w:t>
      </w:r>
      <w:r>
        <w:rPr>
          <w:lang w:eastAsia="ja-JP"/>
        </w:rPr>
        <w:t>と</w:t>
      </w:r>
      <w:r>
        <w:rPr>
          <w:lang w:eastAsia="ja-JP"/>
        </w:rPr>
        <w:t xml:space="preserve"> event_number</w:t>
      </w:r>
      <w:r>
        <w:rPr>
          <w:lang w:eastAsia="ja-JP"/>
        </w:rPr>
        <w:t>、イベント名の対応は</w:t>
      </w:r>
      <w:r>
        <w:rPr>
          <w:lang w:eastAsia="ja-JP"/>
        </w:rPr>
        <w:t xml:space="preserve"> CSV</w:t>
      </w:r>
      <w:r>
        <w:rPr>
          <w:lang w:eastAsia="ja-JP"/>
        </w:rPr>
        <w:t>「</w:t>
      </w:r>
      <w:r>
        <w:rPr>
          <w:lang w:eastAsia="ja-JP"/>
        </w:rPr>
        <w:t>FALCON2_All_Events_Numbered_withInputCode.csv</w:t>
      </w:r>
      <w:r>
        <w:rPr>
          <w:lang w:eastAsia="ja-JP"/>
        </w:rPr>
        <w:t>」の</w:t>
      </w:r>
      <w:r>
        <w:rPr>
          <w:lang w:eastAsia="ja-JP"/>
        </w:rPr>
        <w:t xml:space="preserve"> input_code </w:t>
      </w:r>
      <w:r>
        <w:rPr>
          <w:lang w:eastAsia="ja-JP"/>
        </w:rPr>
        <w:t>列および</w:t>
      </w:r>
      <w:r>
        <w:rPr>
          <w:lang w:eastAsia="ja-JP"/>
        </w:rPr>
        <w:t xml:space="preserve"> FALCON2_event_number </w:t>
      </w:r>
      <w:r>
        <w:rPr>
          <w:lang w:eastAsia="ja-JP"/>
        </w:rPr>
        <w:t>列を正とする。</w:t>
      </w:r>
    </w:p>
    <w:p w14:paraId="21B66351" w14:textId="77777777" w:rsidR="002C4358" w:rsidRDefault="00000000">
      <w:pPr>
        <w:pStyle w:val="21"/>
        <w:rPr>
          <w:lang w:eastAsia="ja-JP"/>
        </w:rPr>
      </w:pPr>
      <w:r>
        <w:rPr>
          <w:lang w:eastAsia="ja-JP"/>
        </w:rPr>
        <w:t>4.2</w:t>
      </w:r>
      <w:r>
        <w:rPr>
          <w:lang w:eastAsia="ja-JP"/>
        </w:rPr>
        <w:t xml:space="preserve">　共通入力項目</w:t>
      </w:r>
    </w:p>
    <w:p w14:paraId="6D0CDC23" w14:textId="77777777" w:rsidR="002C4358" w:rsidRDefault="00000000">
      <w:r>
        <w:rPr>
          <w:lang w:eastAsia="ja-JP"/>
        </w:rPr>
        <w:t>すべてのイベントは以下の共通入力項目を持つ。</w:t>
      </w:r>
      <w:r>
        <w:rPr>
          <w:lang w:eastAsia="ja-JP"/>
        </w:rPr>
        <w:br/>
      </w:r>
      <w:r>
        <w:t>・</w:t>
      </w:r>
      <w:r>
        <w:t>cow_id</w:t>
      </w:r>
      <w:r>
        <w:t>（拡大</w:t>
      </w:r>
      <w:r>
        <w:t>4</w:t>
      </w:r>
      <w:r>
        <w:t>桁</w:t>
      </w:r>
      <w:r>
        <w:t>ID</w:t>
      </w:r>
      <w:r>
        <w:t>または個体識別番号から選択）</w:t>
      </w:r>
      <w:r>
        <w:br/>
      </w:r>
      <w:r>
        <w:t>・</w:t>
      </w:r>
      <w:r>
        <w:t>event_date</w:t>
      </w:r>
      <w:r>
        <w:t>（日付；簡略入力に対応）</w:t>
      </w:r>
      <w:r>
        <w:br/>
      </w:r>
      <w:r>
        <w:t>・</w:t>
      </w:r>
      <w:r>
        <w:t>note</w:t>
      </w:r>
      <w:r>
        <w:t>（自由記載メモ）</w:t>
      </w:r>
    </w:p>
    <w:p w14:paraId="21661005" w14:textId="77777777" w:rsidR="002C4358" w:rsidRDefault="00000000">
      <w:pPr>
        <w:pStyle w:val="21"/>
      </w:pPr>
      <w:r>
        <w:t>4.3</w:t>
      </w:r>
      <w:r>
        <w:t xml:space="preserve">　イベント別入力項目（</w:t>
      </w:r>
      <w:r>
        <w:t>Input Pattern</w:t>
      </w:r>
      <w:r>
        <w:t>）</w:t>
      </w:r>
    </w:p>
    <w:p w14:paraId="63815978" w14:textId="77777777" w:rsidR="002C4358" w:rsidRDefault="00000000">
      <w:pPr>
        <w:rPr>
          <w:lang w:eastAsia="ja-JP"/>
        </w:rPr>
      </w:pPr>
      <w:r>
        <w:t>イベント個別の入力項目は、</w:t>
      </w:r>
      <w:r>
        <w:t xml:space="preserve">CSV </w:t>
      </w:r>
      <w:r>
        <w:t>の「</w:t>
      </w:r>
      <w:r>
        <w:t>Input Pattern</w:t>
      </w:r>
      <w:r>
        <w:t>」列に定義する。</w:t>
      </w:r>
      <w:r>
        <w:rPr>
          <w:lang w:eastAsia="ja-JP"/>
        </w:rPr>
        <w:t>たとえば、</w:t>
      </w:r>
      <w:r>
        <w:rPr>
          <w:lang w:eastAsia="ja-JP"/>
        </w:rPr>
        <w:t>AI</w:t>
      </w:r>
      <w:r>
        <w:rPr>
          <w:lang w:eastAsia="ja-JP"/>
        </w:rPr>
        <w:t>（人工授精）では</w:t>
      </w:r>
      <w:r>
        <w:rPr>
          <w:lang w:eastAsia="ja-JP"/>
        </w:rPr>
        <w:t xml:space="preserve"> </w:t>
      </w:r>
      <w:r>
        <w:rPr>
          <w:lang w:eastAsia="ja-JP"/>
        </w:rPr>
        <w:t>「</w:t>
      </w:r>
      <w:r>
        <w:rPr>
          <w:lang w:eastAsia="ja-JP"/>
        </w:rPr>
        <w:t xml:space="preserve">ID → </w:t>
      </w:r>
      <w:r>
        <w:rPr>
          <w:lang w:eastAsia="ja-JP"/>
        </w:rPr>
        <w:t>日付</w:t>
      </w:r>
      <w:r>
        <w:rPr>
          <w:lang w:eastAsia="ja-JP"/>
        </w:rPr>
        <w:t xml:space="preserve"> → sire → </w:t>
      </w:r>
      <w:r>
        <w:rPr>
          <w:lang w:eastAsia="ja-JP"/>
        </w:rPr>
        <w:t>技師</w:t>
      </w:r>
      <w:r>
        <w:rPr>
          <w:lang w:eastAsia="ja-JP"/>
        </w:rPr>
        <w:t xml:space="preserve"> → </w:t>
      </w:r>
      <w:r>
        <w:rPr>
          <w:lang w:eastAsia="ja-JP"/>
        </w:rPr>
        <w:t>授精種類」、乳検では「</w:t>
      </w:r>
      <w:r>
        <w:rPr>
          <w:lang w:eastAsia="ja-JP"/>
        </w:rPr>
        <w:t xml:space="preserve">ID → </w:t>
      </w:r>
      <w:r>
        <w:rPr>
          <w:lang w:eastAsia="ja-JP"/>
        </w:rPr>
        <w:t>日付</w:t>
      </w:r>
      <w:r>
        <w:rPr>
          <w:lang w:eastAsia="ja-JP"/>
        </w:rPr>
        <w:t xml:space="preserve"> → kg</w:t>
      </w:r>
      <w:r>
        <w:rPr>
          <w:lang w:eastAsia="ja-JP"/>
        </w:rPr>
        <w:t>」のように、入力順序と内容を文字列として保持し、</w:t>
      </w:r>
      <w:r>
        <w:rPr>
          <w:lang w:eastAsia="ja-JP"/>
        </w:rPr>
        <w:t xml:space="preserve">GUI </w:t>
      </w:r>
      <w:r>
        <w:rPr>
          <w:lang w:eastAsia="ja-JP"/>
        </w:rPr>
        <w:t>実装時にはこの定義に基づき入力フォームを自動生成する。</w:t>
      </w:r>
    </w:p>
    <w:p w14:paraId="74523FA2" w14:textId="77777777" w:rsidR="002C4358" w:rsidRDefault="00000000">
      <w:r>
        <w:t>今後イベントを追加する場合も、</w:t>
      </w:r>
      <w:r>
        <w:t xml:space="preserve">CSV </w:t>
      </w:r>
      <w:r>
        <w:t>に新しい行を追加し、</w:t>
      </w:r>
      <w:r>
        <w:t xml:space="preserve">FALCON2_event_number / input_code / Event Name (JP) / Input Pattern </w:t>
      </w:r>
      <w:r>
        <w:t>を定義することで、設計書および実装と整合した拡張が可能となる。</w:t>
      </w:r>
    </w:p>
    <w:p w14:paraId="12603166" w14:textId="77777777" w:rsidR="002C4358" w:rsidRDefault="00000000">
      <w:r>
        <w:br w:type="page"/>
      </w:r>
    </w:p>
    <w:p w14:paraId="0F53E029" w14:textId="77777777" w:rsidR="002C4358" w:rsidRDefault="00000000">
      <w:pPr>
        <w:pStyle w:val="1"/>
      </w:pPr>
      <w:r>
        <w:lastRenderedPageBreak/>
        <w:t>第</w:t>
      </w:r>
      <w:r>
        <w:t>5</w:t>
      </w:r>
      <w:r>
        <w:t xml:space="preserve">章　</w:t>
      </w:r>
      <w:r>
        <w:t xml:space="preserve">RuleEngine </w:t>
      </w:r>
      <w:r>
        <w:t>仕様（</w:t>
      </w:r>
      <w:r>
        <w:t>CSV</w:t>
      </w:r>
      <w:r>
        <w:t>準拠）</w:t>
      </w:r>
    </w:p>
    <w:p w14:paraId="1FCB5106" w14:textId="77777777" w:rsidR="002C4358" w:rsidRDefault="00000000">
      <w:pPr>
        <w:pStyle w:val="21"/>
        <w:rPr>
          <w:lang w:eastAsia="ja-JP"/>
        </w:rPr>
      </w:pPr>
      <w:r>
        <w:rPr>
          <w:lang w:eastAsia="ja-JP"/>
        </w:rPr>
        <w:t>5.1</w:t>
      </w:r>
      <w:r>
        <w:rPr>
          <w:lang w:eastAsia="ja-JP"/>
        </w:rPr>
        <w:t xml:space="preserve">　概要</w:t>
      </w:r>
    </w:p>
    <w:p w14:paraId="55F01BA2" w14:textId="77777777" w:rsidR="002C4358" w:rsidRDefault="00000000">
      <w:pPr>
        <w:rPr>
          <w:lang w:eastAsia="ja-JP"/>
        </w:rPr>
      </w:pPr>
      <w:r>
        <w:rPr>
          <w:lang w:eastAsia="ja-JP"/>
        </w:rPr>
        <w:t xml:space="preserve">RuleEngine </w:t>
      </w:r>
      <w:r>
        <w:rPr>
          <w:lang w:eastAsia="ja-JP"/>
        </w:rPr>
        <w:t>は、</w:t>
      </w:r>
      <w:r>
        <w:rPr>
          <w:lang w:eastAsia="ja-JP"/>
        </w:rPr>
        <w:t xml:space="preserve">cow </w:t>
      </w:r>
      <w:r>
        <w:rPr>
          <w:lang w:eastAsia="ja-JP"/>
        </w:rPr>
        <w:t>テーブルに保持された基礎情報（</w:t>
      </w:r>
      <w:r>
        <w:rPr>
          <w:lang w:eastAsia="ja-JP"/>
        </w:rPr>
        <w:t>baseline</w:t>
      </w:r>
      <w:r>
        <w:rPr>
          <w:lang w:eastAsia="ja-JP"/>
        </w:rPr>
        <w:t>）と、</w:t>
      </w:r>
      <w:r>
        <w:rPr>
          <w:lang w:eastAsia="ja-JP"/>
        </w:rPr>
        <w:t xml:space="preserve">event </w:t>
      </w:r>
      <w:r>
        <w:rPr>
          <w:lang w:eastAsia="ja-JP"/>
        </w:rPr>
        <w:t>テーブルに蓄積されたイベント履歴をもとに、個体の状態（</w:t>
      </w:r>
      <w:r>
        <w:rPr>
          <w:lang w:eastAsia="ja-JP"/>
        </w:rPr>
        <w:t xml:space="preserve">LACT, RC, CLVD, last_ai_date, AICNT </w:t>
      </w:r>
      <w:r>
        <w:rPr>
          <w:lang w:eastAsia="ja-JP"/>
        </w:rPr>
        <w:t>など）を再構築するコンポーネントである。</w:t>
      </w:r>
    </w:p>
    <w:p w14:paraId="7761087D" w14:textId="77777777" w:rsidR="002C4358" w:rsidRDefault="00000000">
      <w:pPr>
        <w:pStyle w:val="21"/>
      </w:pPr>
      <w:r>
        <w:t>5.2</w:t>
      </w:r>
      <w:r>
        <w:t xml:space="preserve">　基本方針</w:t>
      </w:r>
    </w:p>
    <w:p w14:paraId="608FA02A" w14:textId="77777777" w:rsidR="002C4358" w:rsidRDefault="00000000">
      <w:pPr>
        <w:rPr>
          <w:lang w:eastAsia="ja-JP"/>
        </w:rPr>
      </w:pPr>
      <w:r>
        <w:t>・イベントが唯一の真実（</w:t>
      </w:r>
      <w:r>
        <w:t>Source of Truth</w:t>
      </w:r>
      <w:r>
        <w:t>）であり、派生項目は保存しない。</w:t>
      </w:r>
      <w:r>
        <w:br/>
      </w:r>
      <w:r>
        <w:t>・</w:t>
      </w:r>
      <w:r>
        <w:t xml:space="preserve">cow </w:t>
      </w:r>
      <w:r>
        <w:t>テーブルには、生年月日・導入日・品種・</w:t>
      </w:r>
      <w:r>
        <w:t>baseline LACT</w:t>
      </w:r>
      <w:r>
        <w:t>・</w:t>
      </w:r>
      <w:r>
        <w:t>baseline CLVD</w:t>
      </w:r>
      <w:r>
        <w:t>・</w:t>
      </w:r>
      <w:r>
        <w:t>baseline RC</w:t>
      </w:r>
      <w:r>
        <w:t>・群（</w:t>
      </w:r>
      <w:r>
        <w:t>PEN</w:t>
      </w:r>
      <w:r>
        <w:t>）などの基礎情報のみを保持する。</w:t>
      </w:r>
      <w:r>
        <w:br/>
      </w:r>
      <w:r>
        <w:rPr>
          <w:lang w:eastAsia="ja-JP"/>
        </w:rPr>
        <w:t>・イベント追加・修正・削除後は、該当個体のイベント履歴を日付昇順で走査し直し、状態をフル再計算する。</w:t>
      </w:r>
    </w:p>
    <w:p w14:paraId="010055BC" w14:textId="77777777" w:rsidR="002C4358" w:rsidRDefault="00000000">
      <w:pPr>
        <w:pStyle w:val="21"/>
        <w:rPr>
          <w:lang w:eastAsia="ja-JP"/>
        </w:rPr>
      </w:pPr>
      <w:r>
        <w:rPr>
          <w:lang w:eastAsia="ja-JP"/>
        </w:rPr>
        <w:t>5.3</w:t>
      </w:r>
      <w:r>
        <w:rPr>
          <w:lang w:eastAsia="ja-JP"/>
        </w:rPr>
        <w:t xml:space="preserve">　代表的なイベント処理</w:t>
      </w:r>
    </w:p>
    <w:p w14:paraId="04E5C50C" w14:textId="77777777" w:rsidR="002C4358" w:rsidRDefault="00000000">
      <w:pPr>
        <w:rPr>
          <w:lang w:eastAsia="ja-JP"/>
        </w:rPr>
      </w:pPr>
      <w:r>
        <w:rPr>
          <w:lang w:eastAsia="ja-JP"/>
        </w:rPr>
        <w:t>分娩イベント（</w:t>
      </w:r>
      <w:r>
        <w:rPr>
          <w:lang w:eastAsia="ja-JP"/>
        </w:rPr>
        <w:t xml:space="preserve">Event Name (JP) </w:t>
      </w:r>
      <w:r>
        <w:rPr>
          <w:lang w:eastAsia="ja-JP"/>
        </w:rPr>
        <w:t>に「分娩」を含むレコード）では、産次（</w:t>
      </w:r>
      <w:r>
        <w:rPr>
          <w:lang w:eastAsia="ja-JP"/>
        </w:rPr>
        <w:t>LACT</w:t>
      </w:r>
      <w:r>
        <w:rPr>
          <w:lang w:eastAsia="ja-JP"/>
        </w:rPr>
        <w:t>）を</w:t>
      </w:r>
      <w:r>
        <w:rPr>
          <w:lang w:eastAsia="ja-JP"/>
        </w:rPr>
        <w:t xml:space="preserve"> 1 </w:t>
      </w:r>
      <w:r>
        <w:rPr>
          <w:lang w:eastAsia="ja-JP"/>
        </w:rPr>
        <w:t>加算し、最終分娩日（</w:t>
      </w:r>
      <w:r>
        <w:rPr>
          <w:lang w:eastAsia="ja-JP"/>
        </w:rPr>
        <w:t>CLVD</w:t>
      </w:r>
      <w:r>
        <w:rPr>
          <w:lang w:eastAsia="ja-JP"/>
        </w:rPr>
        <w:t>）を更新し、繁殖ステータス（</w:t>
      </w:r>
      <w:r>
        <w:rPr>
          <w:lang w:eastAsia="ja-JP"/>
        </w:rPr>
        <w:t>RC</w:t>
      </w:r>
      <w:r>
        <w:rPr>
          <w:lang w:eastAsia="ja-JP"/>
        </w:rPr>
        <w:t>）を</w:t>
      </w:r>
      <w:r>
        <w:rPr>
          <w:lang w:eastAsia="ja-JP"/>
        </w:rPr>
        <w:t xml:space="preserve"> Fresh </w:t>
      </w:r>
      <w:r>
        <w:rPr>
          <w:lang w:eastAsia="ja-JP"/>
        </w:rPr>
        <w:t>相当に設定する。</w:t>
      </w:r>
      <w:r>
        <w:rPr>
          <w:lang w:eastAsia="ja-JP"/>
        </w:rPr>
        <w:br/>
        <w:t xml:space="preserve">AI/ET </w:t>
      </w:r>
      <w:r>
        <w:rPr>
          <w:lang w:eastAsia="ja-JP"/>
        </w:rPr>
        <w:t>イベント（たとえば</w:t>
      </w:r>
      <w:r>
        <w:rPr>
          <w:lang w:eastAsia="ja-JP"/>
        </w:rPr>
        <w:t xml:space="preserve"> Alias </w:t>
      </w:r>
      <w:r>
        <w:rPr>
          <w:lang w:eastAsia="ja-JP"/>
        </w:rPr>
        <w:t>が</w:t>
      </w:r>
      <w:r>
        <w:rPr>
          <w:lang w:eastAsia="ja-JP"/>
        </w:rPr>
        <w:t xml:space="preserve"> AI </w:t>
      </w:r>
      <w:r>
        <w:rPr>
          <w:lang w:eastAsia="ja-JP"/>
        </w:rPr>
        <w:t>などの授精イベント）では、</w:t>
      </w:r>
      <w:r>
        <w:rPr>
          <w:lang w:eastAsia="ja-JP"/>
        </w:rPr>
        <w:t xml:space="preserve">last_ai_date </w:t>
      </w:r>
      <w:r>
        <w:rPr>
          <w:lang w:eastAsia="ja-JP"/>
        </w:rPr>
        <w:t>を更新し、</w:t>
      </w:r>
      <w:r>
        <w:rPr>
          <w:lang w:eastAsia="ja-JP"/>
        </w:rPr>
        <w:t xml:space="preserve">AICNT </w:t>
      </w:r>
      <w:r>
        <w:rPr>
          <w:lang w:eastAsia="ja-JP"/>
        </w:rPr>
        <w:t>を加算し、</w:t>
      </w:r>
      <w:r>
        <w:rPr>
          <w:lang w:eastAsia="ja-JP"/>
        </w:rPr>
        <w:t xml:space="preserve">RC </w:t>
      </w:r>
      <w:r>
        <w:rPr>
          <w:lang w:eastAsia="ja-JP"/>
        </w:rPr>
        <w:t>を</w:t>
      </w:r>
      <w:r>
        <w:rPr>
          <w:lang w:eastAsia="ja-JP"/>
        </w:rPr>
        <w:t xml:space="preserve"> Bred </w:t>
      </w:r>
      <w:r>
        <w:rPr>
          <w:lang w:eastAsia="ja-JP"/>
        </w:rPr>
        <w:t>相当に設定する。</w:t>
      </w:r>
      <w:r>
        <w:rPr>
          <w:lang w:eastAsia="ja-JP"/>
        </w:rPr>
        <w:br/>
      </w:r>
      <w:r>
        <w:rPr>
          <w:lang w:eastAsia="ja-JP"/>
        </w:rPr>
        <w:t>妊娠判定イベント（</w:t>
      </w:r>
      <w:r>
        <w:rPr>
          <w:lang w:eastAsia="ja-JP"/>
        </w:rPr>
        <w:t xml:space="preserve">Preg+/PAG+ </w:t>
      </w:r>
      <w:r>
        <w:rPr>
          <w:lang w:eastAsia="ja-JP"/>
        </w:rPr>
        <w:t>等）では、直近の</w:t>
      </w:r>
      <w:r>
        <w:rPr>
          <w:lang w:eastAsia="ja-JP"/>
        </w:rPr>
        <w:t xml:space="preserve"> AI/ET </w:t>
      </w:r>
      <w:r>
        <w:rPr>
          <w:lang w:eastAsia="ja-JP"/>
        </w:rPr>
        <w:t>日付から受胎日（</w:t>
      </w:r>
      <w:r>
        <w:rPr>
          <w:lang w:eastAsia="ja-JP"/>
        </w:rPr>
        <w:t>CONC</w:t>
      </w:r>
      <w:r>
        <w:rPr>
          <w:lang w:eastAsia="ja-JP"/>
        </w:rPr>
        <w:t>）を計算し、</w:t>
      </w:r>
      <w:r>
        <w:rPr>
          <w:lang w:eastAsia="ja-JP"/>
        </w:rPr>
        <w:t xml:space="preserve">RC </w:t>
      </w:r>
      <w:r>
        <w:rPr>
          <w:lang w:eastAsia="ja-JP"/>
        </w:rPr>
        <w:t>を</w:t>
      </w:r>
      <w:r>
        <w:rPr>
          <w:lang w:eastAsia="ja-JP"/>
        </w:rPr>
        <w:t xml:space="preserve"> Pregnant </w:t>
      </w:r>
      <w:r>
        <w:rPr>
          <w:lang w:eastAsia="ja-JP"/>
        </w:rPr>
        <w:t>相当に設定する。</w:t>
      </w:r>
      <w:r>
        <w:rPr>
          <w:lang w:eastAsia="ja-JP"/>
        </w:rPr>
        <w:br/>
      </w:r>
      <w:r>
        <w:rPr>
          <w:lang w:eastAsia="ja-JP"/>
        </w:rPr>
        <w:t>乾乳イベントでは、</w:t>
      </w:r>
      <w:r>
        <w:rPr>
          <w:lang w:eastAsia="ja-JP"/>
        </w:rPr>
        <w:t xml:space="preserve">RC </w:t>
      </w:r>
      <w:r>
        <w:rPr>
          <w:lang w:eastAsia="ja-JP"/>
        </w:rPr>
        <w:t>を</w:t>
      </w:r>
      <w:r>
        <w:rPr>
          <w:lang w:eastAsia="ja-JP"/>
        </w:rPr>
        <w:t xml:space="preserve"> Dry </w:t>
      </w:r>
      <w:r>
        <w:rPr>
          <w:lang w:eastAsia="ja-JP"/>
        </w:rPr>
        <w:t>相当に変更する。</w:t>
      </w:r>
    </w:p>
    <w:p w14:paraId="7DC5163A" w14:textId="77777777" w:rsidR="002C4358" w:rsidRDefault="00000000">
      <w:pPr>
        <w:pStyle w:val="21"/>
        <w:rPr>
          <w:lang w:eastAsia="ja-JP"/>
        </w:rPr>
      </w:pPr>
      <w:r>
        <w:rPr>
          <w:lang w:eastAsia="ja-JP"/>
        </w:rPr>
        <w:t>5.4</w:t>
      </w:r>
      <w:r>
        <w:rPr>
          <w:lang w:eastAsia="ja-JP"/>
        </w:rPr>
        <w:t xml:space="preserve">　削除時の再計算</w:t>
      </w:r>
    </w:p>
    <w:p w14:paraId="0CF2B59A" w14:textId="77777777" w:rsidR="002C4358" w:rsidRDefault="00000000">
      <w:r>
        <w:rPr>
          <w:lang w:eastAsia="ja-JP"/>
        </w:rPr>
        <w:t>イベント削除時には、当該個体について以下の手順で状態を再構築する。</w:t>
      </w:r>
      <w:r>
        <w:rPr>
          <w:lang w:eastAsia="ja-JP"/>
        </w:rPr>
        <w:br/>
      </w:r>
      <w:r>
        <w:t xml:space="preserve">1. cow </w:t>
      </w:r>
      <w:r>
        <w:t>テーブル上の動的状態（</w:t>
      </w:r>
      <w:r>
        <w:t xml:space="preserve">LACT, RC, CLVD, last_ai_date, AICNT </w:t>
      </w:r>
      <w:r>
        <w:t>等）を</w:t>
      </w:r>
      <w:r>
        <w:t xml:space="preserve"> baseline </w:t>
      </w:r>
      <w:r>
        <w:t>にリセットする。</w:t>
      </w:r>
      <w:r>
        <w:br/>
      </w:r>
      <w:r>
        <w:rPr>
          <w:lang w:eastAsia="ja-JP"/>
        </w:rPr>
        <w:t xml:space="preserve">2. </w:t>
      </w:r>
      <w:r>
        <w:rPr>
          <w:lang w:eastAsia="ja-JP"/>
        </w:rPr>
        <w:t>当該牛のイベント履歴を</w:t>
      </w:r>
      <w:r>
        <w:rPr>
          <w:lang w:eastAsia="ja-JP"/>
        </w:rPr>
        <w:t xml:space="preserve"> event_date </w:t>
      </w:r>
      <w:r>
        <w:rPr>
          <w:lang w:eastAsia="ja-JP"/>
        </w:rPr>
        <w:t>昇順で取得する。</w:t>
      </w:r>
      <w:r>
        <w:rPr>
          <w:lang w:eastAsia="ja-JP"/>
        </w:rPr>
        <w:br/>
        <w:t xml:space="preserve">3. </w:t>
      </w:r>
      <w:r>
        <w:rPr>
          <w:lang w:eastAsia="ja-JP"/>
        </w:rPr>
        <w:t>各イベントについて</w:t>
      </w:r>
      <w:r>
        <w:rPr>
          <w:lang w:eastAsia="ja-JP"/>
        </w:rPr>
        <w:t xml:space="preserve"> 5.3 </w:t>
      </w:r>
      <w:r>
        <w:rPr>
          <w:lang w:eastAsia="ja-JP"/>
        </w:rPr>
        <w:t>のルールに従って順次適用し、最終状態を得る。</w:t>
      </w:r>
      <w:r>
        <w:rPr>
          <w:lang w:eastAsia="ja-JP"/>
        </w:rPr>
        <w:br/>
      </w:r>
      <w:r>
        <w:t xml:space="preserve">4. DIM, DUED, DPAI, CCI </w:t>
      </w:r>
      <w:r>
        <w:t>などの計算項目は</w:t>
      </w:r>
      <w:r>
        <w:t xml:space="preserve"> FormulaEngine </w:t>
      </w:r>
      <w:r>
        <w:t>が参照時に計算する。</w:t>
      </w:r>
    </w:p>
    <w:p w14:paraId="562D9934" w14:textId="77777777" w:rsidR="002C4358" w:rsidRDefault="00000000">
      <w:pPr>
        <w:pStyle w:val="21"/>
      </w:pPr>
      <w:r>
        <w:t>5.5</w:t>
      </w:r>
      <w:r>
        <w:t xml:space="preserve">　設計上の注意点</w:t>
      </w:r>
    </w:p>
    <w:p w14:paraId="2E5B4BF0" w14:textId="77777777" w:rsidR="002C4358" w:rsidRDefault="00000000">
      <w:pPr>
        <w:rPr>
          <w:lang w:eastAsia="ja-JP"/>
        </w:rPr>
      </w:pPr>
      <w:r>
        <w:t>・</w:t>
      </w:r>
      <w:r>
        <w:t xml:space="preserve">RuleEngine </w:t>
      </w:r>
      <w:r>
        <w:t>はイベントの内容そのものではなく、</w:t>
      </w:r>
      <w:r>
        <w:t xml:space="preserve">CSV </w:t>
      </w:r>
      <w:r>
        <w:t>に定義された</w:t>
      </w:r>
      <w:r>
        <w:t xml:space="preserve"> Category </w:t>
      </w:r>
      <w:r>
        <w:t>や</w:t>
      </w:r>
      <w:r>
        <w:t xml:space="preserve"> Internal Code, Alias </w:t>
      </w:r>
      <w:r>
        <w:t>を手掛かりに処理を分岐させる。</w:t>
      </w:r>
      <w:r>
        <w:br/>
      </w:r>
      <w:r>
        <w:rPr>
          <w:lang w:eastAsia="ja-JP"/>
        </w:rPr>
        <w:t>・具体的な</w:t>
      </w:r>
      <w:r>
        <w:rPr>
          <w:lang w:eastAsia="ja-JP"/>
        </w:rPr>
        <w:t xml:space="preserve"> event_number / input_code </w:t>
      </w:r>
      <w:r>
        <w:rPr>
          <w:lang w:eastAsia="ja-JP"/>
        </w:rPr>
        <w:t>は常に</w:t>
      </w:r>
      <w:r>
        <w:rPr>
          <w:lang w:eastAsia="ja-JP"/>
        </w:rPr>
        <w:t xml:space="preserve"> CSV </w:t>
      </w:r>
      <w:r>
        <w:rPr>
          <w:lang w:eastAsia="ja-JP"/>
        </w:rPr>
        <w:t>を正とし、コード側にハードコーディングしない実装とすることで、イベント辞書の拡張・修正に柔軟に追従できる。</w:t>
      </w:r>
    </w:p>
    <w:p w14:paraId="7F7D0D2D" w14:textId="77777777" w:rsidR="002C4358" w:rsidRDefault="00000000">
      <w:pPr>
        <w:rPr>
          <w:lang w:eastAsia="ja-JP"/>
        </w:rPr>
      </w:pPr>
      <w:r>
        <w:rPr>
          <w:lang w:eastAsia="ja-JP"/>
        </w:rPr>
        <w:br w:type="page"/>
      </w:r>
    </w:p>
    <w:p w14:paraId="7B6F7320" w14:textId="77777777" w:rsidR="002C4358" w:rsidRDefault="00000000">
      <w:pPr>
        <w:pStyle w:val="1"/>
      </w:pPr>
      <w:r>
        <w:lastRenderedPageBreak/>
        <w:t>第</w:t>
      </w:r>
      <w:r>
        <w:t>7</w:t>
      </w:r>
      <w:r>
        <w:t xml:space="preserve">章　</w:t>
      </w:r>
      <w:r>
        <w:t>ItemDictionary</w:t>
      </w:r>
      <w:r>
        <w:t>（項目辞書）</w:t>
      </w:r>
    </w:p>
    <w:p w14:paraId="7DA09585" w14:textId="77777777" w:rsidR="002C4358" w:rsidRDefault="00000000">
      <w:pPr>
        <w:rPr>
          <w:lang w:eastAsia="ja-JP"/>
        </w:rPr>
      </w:pPr>
      <w:r>
        <w:rPr>
          <w:lang w:eastAsia="ja-JP"/>
        </w:rPr>
        <w:t>7.0</w:t>
      </w:r>
      <w:r>
        <w:rPr>
          <w:lang w:eastAsia="ja-JP"/>
        </w:rPr>
        <w:t xml:space="preserve">　概要</w:t>
      </w:r>
    </w:p>
    <w:p w14:paraId="14951C1C" w14:textId="77777777" w:rsidR="002C4358" w:rsidRDefault="00000000">
      <w:pPr>
        <w:rPr>
          <w:lang w:eastAsia="ja-JP"/>
        </w:rPr>
      </w:pPr>
      <w:r>
        <w:rPr>
          <w:lang w:eastAsia="ja-JP"/>
        </w:rPr>
        <w:t>ItemDictionary</w:t>
      </w:r>
      <w:r>
        <w:rPr>
          <w:lang w:eastAsia="ja-JP"/>
        </w:rPr>
        <w:t>（項目辞書）は、</w:t>
      </w:r>
      <w:r>
        <w:rPr>
          <w:lang w:eastAsia="ja-JP"/>
        </w:rPr>
        <w:t xml:space="preserve">FALCON2 </w:t>
      </w:r>
      <w:r>
        <w:rPr>
          <w:lang w:eastAsia="ja-JP"/>
        </w:rPr>
        <w:t>において個体カード・一覧表示・レポート・検索クエリに使用される</w:t>
      </w:r>
      <w:r>
        <w:rPr>
          <w:lang w:eastAsia="ja-JP"/>
        </w:rPr>
        <w:t xml:space="preserve"> </w:t>
      </w:r>
      <w:r>
        <w:rPr>
          <w:lang w:eastAsia="ja-JP"/>
        </w:rPr>
        <w:t>すべての項目（</w:t>
      </w:r>
      <w:r>
        <w:rPr>
          <w:lang w:eastAsia="ja-JP"/>
        </w:rPr>
        <w:t>Item</w:t>
      </w:r>
      <w:r>
        <w:rPr>
          <w:lang w:eastAsia="ja-JP"/>
        </w:rPr>
        <w:t>）の定義を統一的に管理する仕組みである。本辞書は</w:t>
      </w:r>
      <w:r>
        <w:rPr>
          <w:lang w:eastAsia="ja-JP"/>
        </w:rPr>
        <w:t xml:space="preserve"> cow </w:t>
      </w:r>
      <w:r>
        <w:rPr>
          <w:lang w:eastAsia="ja-JP"/>
        </w:rPr>
        <w:t>テーブルの実カラム構造とは独立し、</w:t>
      </w:r>
      <w:r>
        <w:rPr>
          <w:lang w:eastAsia="ja-JP"/>
        </w:rPr>
        <w:t xml:space="preserve">UI </w:t>
      </w:r>
      <w:r>
        <w:rPr>
          <w:lang w:eastAsia="ja-JP"/>
        </w:rPr>
        <w:t>や</w:t>
      </w:r>
      <w:r>
        <w:rPr>
          <w:lang w:eastAsia="ja-JP"/>
        </w:rPr>
        <w:t xml:space="preserve"> FormulaEngine</w:t>
      </w:r>
      <w:r>
        <w:rPr>
          <w:lang w:eastAsia="ja-JP"/>
        </w:rPr>
        <w:t>・</w:t>
      </w:r>
      <w:r>
        <w:rPr>
          <w:lang w:eastAsia="ja-JP"/>
        </w:rPr>
        <w:t xml:space="preserve">RuleEngine </w:t>
      </w:r>
      <w:r>
        <w:rPr>
          <w:lang w:eastAsia="ja-JP"/>
        </w:rPr>
        <w:t>と連携する論理辞書として機能する。項目は</w:t>
      </w:r>
      <w:r>
        <w:rPr>
          <w:lang w:eastAsia="ja-JP"/>
        </w:rPr>
        <w:t xml:space="preserve"> Core / Calc / Event-derived / Custom </w:t>
      </w:r>
      <w:r>
        <w:rPr>
          <w:lang w:eastAsia="ja-JP"/>
        </w:rPr>
        <w:t>の</w:t>
      </w:r>
      <w:r>
        <w:rPr>
          <w:lang w:eastAsia="ja-JP"/>
        </w:rPr>
        <w:t>4</w:t>
      </w:r>
      <w:r>
        <w:rPr>
          <w:lang w:eastAsia="ja-JP"/>
        </w:rPr>
        <w:t>種類に分類される。</w:t>
      </w:r>
    </w:p>
    <w:p w14:paraId="37641D56" w14:textId="77777777" w:rsidR="002C4358" w:rsidRDefault="002C4358">
      <w:pPr>
        <w:rPr>
          <w:lang w:eastAsia="ja-JP"/>
        </w:rPr>
      </w:pPr>
    </w:p>
    <w:p w14:paraId="16C64ACE" w14:textId="77777777" w:rsidR="002C4358" w:rsidRDefault="00000000">
      <w:pPr>
        <w:rPr>
          <w:lang w:eastAsia="ja-JP"/>
        </w:rPr>
      </w:pPr>
      <w:r>
        <w:rPr>
          <w:lang w:eastAsia="ja-JP"/>
        </w:rPr>
        <w:t>7.1</w:t>
      </w:r>
      <w:r>
        <w:rPr>
          <w:lang w:eastAsia="ja-JP"/>
        </w:rPr>
        <w:t xml:space="preserve">　</w:t>
      </w:r>
      <w:r>
        <w:rPr>
          <w:lang w:eastAsia="ja-JP"/>
        </w:rPr>
        <w:t xml:space="preserve">ItemDictionary </w:t>
      </w:r>
      <w:r>
        <w:rPr>
          <w:lang w:eastAsia="ja-JP"/>
        </w:rPr>
        <w:t>の役割</w:t>
      </w:r>
    </w:p>
    <w:p w14:paraId="50307D27" w14:textId="77777777" w:rsidR="002C4358" w:rsidRDefault="00000000">
      <w:pPr>
        <w:rPr>
          <w:lang w:eastAsia="ja-JP"/>
        </w:rPr>
      </w:pPr>
      <w:r>
        <w:rPr>
          <w:lang w:eastAsia="ja-JP"/>
        </w:rPr>
        <w:t>・全項目の正準的定義（項目名・キー・カテゴリ・データ型）を提供する</w:t>
      </w:r>
      <w:r>
        <w:rPr>
          <w:lang w:eastAsia="ja-JP"/>
        </w:rPr>
        <w:br/>
      </w:r>
      <w:r>
        <w:rPr>
          <w:lang w:eastAsia="ja-JP"/>
        </w:rPr>
        <w:t>・</w:t>
      </w:r>
      <w:r>
        <w:rPr>
          <w:lang w:eastAsia="ja-JP"/>
        </w:rPr>
        <w:t xml:space="preserve">cow </w:t>
      </w:r>
      <w:r>
        <w:rPr>
          <w:lang w:eastAsia="ja-JP"/>
        </w:rPr>
        <w:t>テーブルと</w:t>
      </w:r>
      <w:r>
        <w:rPr>
          <w:lang w:eastAsia="ja-JP"/>
        </w:rPr>
        <w:t xml:space="preserve"> item_value </w:t>
      </w:r>
      <w:r>
        <w:rPr>
          <w:lang w:eastAsia="ja-JP"/>
        </w:rPr>
        <w:t>テーブルの橋渡しとなる</w:t>
      </w:r>
      <w:r>
        <w:rPr>
          <w:lang w:eastAsia="ja-JP"/>
        </w:rPr>
        <w:br/>
      </w:r>
      <w:r>
        <w:rPr>
          <w:lang w:eastAsia="ja-JP"/>
        </w:rPr>
        <w:t>・</w:t>
      </w:r>
      <w:r>
        <w:rPr>
          <w:lang w:eastAsia="ja-JP"/>
        </w:rPr>
        <w:t>FormulaEngine</w:t>
      </w:r>
      <w:r>
        <w:rPr>
          <w:lang w:eastAsia="ja-JP"/>
        </w:rPr>
        <w:t>・</w:t>
      </w:r>
      <w:r>
        <w:rPr>
          <w:lang w:eastAsia="ja-JP"/>
        </w:rPr>
        <w:t xml:space="preserve">RuleEngine </w:t>
      </w:r>
      <w:r>
        <w:rPr>
          <w:lang w:eastAsia="ja-JP"/>
        </w:rPr>
        <w:t>が参照する基準となる</w:t>
      </w:r>
      <w:r>
        <w:rPr>
          <w:lang w:eastAsia="ja-JP"/>
        </w:rPr>
        <w:br/>
      </w:r>
      <w:r>
        <w:rPr>
          <w:lang w:eastAsia="ja-JP"/>
        </w:rPr>
        <w:t>・ユーザーによる項目追加を可能にする柔軟性を提供する</w:t>
      </w:r>
    </w:p>
    <w:p w14:paraId="6F3E2379" w14:textId="77777777" w:rsidR="002C4358" w:rsidRDefault="002C4358">
      <w:pPr>
        <w:rPr>
          <w:lang w:eastAsia="ja-JP"/>
        </w:rPr>
      </w:pPr>
    </w:p>
    <w:p w14:paraId="3DE3BEC9" w14:textId="77777777" w:rsidR="002C4358" w:rsidRDefault="00000000">
      <w:r>
        <w:t>7.2</w:t>
      </w:r>
      <w:r>
        <w:t xml:space="preserve">　項目分類（</w:t>
      </w:r>
      <w:r>
        <w:t>Core / Calc / Event-derived / Custom</w:t>
      </w:r>
      <w:r>
        <w:t>）</w:t>
      </w:r>
    </w:p>
    <w:p w14:paraId="651AF929" w14:textId="77777777" w:rsidR="002C4358" w:rsidRDefault="002C4358"/>
    <w:p w14:paraId="56D5996C" w14:textId="77777777" w:rsidR="002C4358" w:rsidRDefault="00000000">
      <w:pPr>
        <w:rPr>
          <w:lang w:eastAsia="ja-JP"/>
        </w:rPr>
      </w:pPr>
      <w:r>
        <w:rPr>
          <w:lang w:eastAsia="ja-JP"/>
        </w:rPr>
        <w:t>7.2.1 Core Items</w:t>
      </w:r>
      <w:r>
        <w:rPr>
          <w:lang w:eastAsia="ja-JP"/>
        </w:rPr>
        <w:t>（</w:t>
      </w:r>
      <w:r>
        <w:rPr>
          <w:lang w:eastAsia="ja-JP"/>
        </w:rPr>
        <w:t>DB</w:t>
      </w:r>
      <w:r>
        <w:rPr>
          <w:lang w:eastAsia="ja-JP"/>
        </w:rPr>
        <w:t>保存される項目）</w:t>
      </w:r>
    </w:p>
    <w:p w14:paraId="5B6BA3EB" w14:textId="77777777" w:rsidR="002C4358" w:rsidRDefault="00000000">
      <w:pPr>
        <w:rPr>
          <w:lang w:eastAsia="ja-JP"/>
        </w:rPr>
      </w:pPr>
      <w:r>
        <w:rPr>
          <w:lang w:eastAsia="ja-JP"/>
        </w:rPr>
        <w:t xml:space="preserve">Core </w:t>
      </w:r>
      <w:r>
        <w:rPr>
          <w:lang w:eastAsia="ja-JP"/>
        </w:rPr>
        <w:t>項目は、変動が少なくイベント処理に依存しない牛の基礎属性である。</w:t>
      </w:r>
      <w:r>
        <w:rPr>
          <w:lang w:eastAsia="ja-JP"/>
        </w:rPr>
        <w:t xml:space="preserve">cow </w:t>
      </w:r>
      <w:r>
        <w:rPr>
          <w:lang w:eastAsia="ja-JP"/>
        </w:rPr>
        <w:t>テーブルの物理カラムとして保持される。</w:t>
      </w:r>
    </w:p>
    <w:p w14:paraId="4B7C467D" w14:textId="77777777" w:rsidR="002C4358" w:rsidRDefault="00000000">
      <w:r>
        <w:t>ID</w:t>
      </w:r>
      <w:r>
        <w:t>（拡大</w:t>
      </w:r>
      <w:r>
        <w:t>4</w:t>
      </w:r>
      <w:r>
        <w:t>桁</w:t>
      </w:r>
      <w:r>
        <w:t>ID</w:t>
      </w:r>
      <w:r>
        <w:t>）</w:t>
      </w:r>
      <w:r>
        <w:t>, JPN10</w:t>
      </w:r>
      <w:r>
        <w:t>（個体識別番号</w:t>
      </w:r>
      <w:r>
        <w:t>10</w:t>
      </w:r>
      <w:r>
        <w:t>桁）</w:t>
      </w:r>
      <w:r>
        <w:t>, BRD</w:t>
      </w:r>
      <w:r>
        <w:t>（品種）</w:t>
      </w:r>
      <w:r>
        <w:t>, BTHD</w:t>
      </w:r>
      <w:r>
        <w:t>（生年月日）</w:t>
      </w:r>
      <w:r>
        <w:t>, ENTR</w:t>
      </w:r>
      <w:r>
        <w:t>（導入日）</w:t>
      </w:r>
      <w:r>
        <w:t>, LACT</w:t>
      </w:r>
      <w:r>
        <w:t>（産次基準値）</w:t>
      </w:r>
      <w:r>
        <w:t>, RC</w:t>
      </w:r>
      <w:r>
        <w:t>（繁殖ステータス基準値）</w:t>
      </w:r>
      <w:r>
        <w:t>, CLVD</w:t>
      </w:r>
      <w:r>
        <w:t>（最終分娩日基準値）</w:t>
      </w:r>
      <w:r>
        <w:t>, PEN</w:t>
      </w:r>
      <w:r>
        <w:t>（群区分）</w:t>
      </w:r>
      <w:r>
        <w:t>, FRM</w:t>
      </w:r>
      <w:r>
        <w:t>（農場コード）</w:t>
      </w:r>
    </w:p>
    <w:p w14:paraId="79A8F443" w14:textId="77777777" w:rsidR="002C4358" w:rsidRDefault="002C4358"/>
    <w:p w14:paraId="61AF99C9" w14:textId="77777777" w:rsidR="002C4358" w:rsidRDefault="00000000">
      <w:r>
        <w:t>7.2.2 Calc Items</w:t>
      </w:r>
      <w:r>
        <w:t>（計算項目：保存しない）</w:t>
      </w:r>
    </w:p>
    <w:p w14:paraId="28ABA025" w14:textId="77777777" w:rsidR="002C4358" w:rsidRDefault="00000000">
      <w:pPr>
        <w:rPr>
          <w:lang w:eastAsia="ja-JP"/>
        </w:rPr>
      </w:pPr>
      <w:r>
        <w:t xml:space="preserve">FormulaEngine </w:t>
      </w:r>
      <w:r>
        <w:t>が参照時に動的計算する値であり、</w:t>
      </w:r>
      <w:r>
        <w:t xml:space="preserve">DIM, DUED, CONC, DPAI, AICNT </w:t>
      </w:r>
      <w:r>
        <w:t>などがこれに含まれる。</w:t>
      </w:r>
      <w:r>
        <w:rPr>
          <w:lang w:eastAsia="ja-JP"/>
        </w:rPr>
        <w:t xml:space="preserve">cow </w:t>
      </w:r>
      <w:r>
        <w:rPr>
          <w:lang w:eastAsia="ja-JP"/>
        </w:rPr>
        <w:t>テーブルには保存されず、破綻の原因を排除する設計上の重要概念である。</w:t>
      </w:r>
    </w:p>
    <w:p w14:paraId="5B2B6309" w14:textId="77777777" w:rsidR="002C4358" w:rsidRDefault="002C4358">
      <w:pPr>
        <w:rPr>
          <w:lang w:eastAsia="ja-JP"/>
        </w:rPr>
      </w:pPr>
    </w:p>
    <w:p w14:paraId="2A8347EF" w14:textId="77777777" w:rsidR="002C4358" w:rsidRDefault="00000000">
      <w:pPr>
        <w:rPr>
          <w:lang w:eastAsia="ja-JP"/>
        </w:rPr>
      </w:pPr>
      <w:r>
        <w:rPr>
          <w:lang w:eastAsia="ja-JP"/>
        </w:rPr>
        <w:t>7.2.3 Event-derived Items</w:t>
      </w:r>
      <w:r>
        <w:rPr>
          <w:lang w:eastAsia="ja-JP"/>
        </w:rPr>
        <w:t>（イベント由来項目：保存しない）</w:t>
      </w:r>
    </w:p>
    <w:p w14:paraId="096B5260" w14:textId="77777777" w:rsidR="002C4358" w:rsidRDefault="00000000">
      <w:pPr>
        <w:rPr>
          <w:lang w:eastAsia="ja-JP"/>
        </w:rPr>
      </w:pPr>
      <w:r>
        <w:rPr>
          <w:lang w:eastAsia="ja-JP"/>
        </w:rPr>
        <w:lastRenderedPageBreak/>
        <w:t>乳検・疾病・スコアなど、イベント履歴から導かれる最新値または集計値である。最新乳検乳量（</w:t>
      </w:r>
      <w:r>
        <w:rPr>
          <w:lang w:eastAsia="ja-JP"/>
        </w:rPr>
        <w:t>MILK</w:t>
      </w:r>
      <w:r>
        <w:rPr>
          <w:lang w:eastAsia="ja-JP"/>
        </w:rPr>
        <w:t>）、乳房炎回数（</w:t>
      </w:r>
      <w:r>
        <w:rPr>
          <w:lang w:eastAsia="ja-JP"/>
        </w:rPr>
        <w:t>MASTC</w:t>
      </w:r>
      <w:r>
        <w:rPr>
          <w:lang w:eastAsia="ja-JP"/>
        </w:rPr>
        <w:t>）、飛節スコア（</w:t>
      </w:r>
      <w:r>
        <w:rPr>
          <w:lang w:eastAsia="ja-JP"/>
        </w:rPr>
        <w:t>HKS</w:t>
      </w:r>
      <w:r>
        <w:rPr>
          <w:lang w:eastAsia="ja-JP"/>
        </w:rPr>
        <w:t>）、ルーメンフィルスコア（</w:t>
      </w:r>
      <w:r>
        <w:rPr>
          <w:lang w:eastAsia="ja-JP"/>
        </w:rPr>
        <w:t>RFS</w:t>
      </w:r>
      <w:r>
        <w:rPr>
          <w:lang w:eastAsia="ja-JP"/>
        </w:rPr>
        <w:t>）などが該当する。</w:t>
      </w:r>
    </w:p>
    <w:p w14:paraId="7543E957" w14:textId="77777777" w:rsidR="002C4358" w:rsidRDefault="002C4358">
      <w:pPr>
        <w:rPr>
          <w:lang w:eastAsia="ja-JP"/>
        </w:rPr>
      </w:pPr>
    </w:p>
    <w:p w14:paraId="495B9ED9" w14:textId="77777777" w:rsidR="002C4358" w:rsidRDefault="00000000">
      <w:pPr>
        <w:rPr>
          <w:lang w:eastAsia="ja-JP"/>
        </w:rPr>
      </w:pPr>
      <w:r>
        <w:rPr>
          <w:lang w:eastAsia="ja-JP"/>
        </w:rPr>
        <w:t>7.2.4 Custom Items</w:t>
      </w:r>
      <w:r>
        <w:rPr>
          <w:lang w:eastAsia="ja-JP"/>
        </w:rPr>
        <w:t>（ユーザー追加項目）</w:t>
      </w:r>
    </w:p>
    <w:p w14:paraId="5AE9C891" w14:textId="77777777" w:rsidR="002C4358" w:rsidRDefault="00000000">
      <w:pPr>
        <w:rPr>
          <w:lang w:eastAsia="ja-JP"/>
        </w:rPr>
      </w:pPr>
      <w:r>
        <w:rPr>
          <w:lang w:eastAsia="ja-JP"/>
        </w:rPr>
        <w:t>ユーザーが自由に定義する項目。保存先は</w:t>
      </w:r>
      <w:r>
        <w:rPr>
          <w:lang w:eastAsia="ja-JP"/>
        </w:rPr>
        <w:t xml:space="preserve"> item_value </w:t>
      </w:r>
      <w:r>
        <w:rPr>
          <w:lang w:eastAsia="ja-JP"/>
        </w:rPr>
        <w:t>テーブルとなる。</w:t>
      </w:r>
      <w:r>
        <w:rPr>
          <w:lang w:eastAsia="ja-JP"/>
        </w:rPr>
        <w:t xml:space="preserve">NOTE </w:t>
      </w:r>
      <w:r>
        <w:rPr>
          <w:lang w:eastAsia="ja-JP"/>
        </w:rPr>
        <w:t>や</w:t>
      </w:r>
      <w:r>
        <w:rPr>
          <w:lang w:eastAsia="ja-JP"/>
        </w:rPr>
        <w:t xml:space="preserve"> CF</w:t>
      </w:r>
      <w:r>
        <w:rPr>
          <w:lang w:eastAsia="ja-JP"/>
        </w:rPr>
        <w:t>（カスタムフィールド）などが該当。</w:t>
      </w:r>
    </w:p>
    <w:p w14:paraId="55C0456E" w14:textId="77777777" w:rsidR="002C4358" w:rsidRDefault="002C4358">
      <w:pPr>
        <w:rPr>
          <w:lang w:eastAsia="ja-JP"/>
        </w:rPr>
      </w:pPr>
    </w:p>
    <w:p w14:paraId="4C34763C" w14:textId="77777777" w:rsidR="002C4358" w:rsidRDefault="00000000">
      <w:r>
        <w:t>7.3</w:t>
      </w:r>
      <w:r>
        <w:t xml:space="preserve">　</w:t>
      </w:r>
      <w:r>
        <w:t xml:space="preserve">ItemDictionary </w:t>
      </w:r>
      <w:r>
        <w:t>の構造</w:t>
      </w:r>
    </w:p>
    <w:p w14:paraId="13A8BD82" w14:textId="77777777" w:rsidR="002C4358" w:rsidRDefault="00000000">
      <w:r>
        <w:t xml:space="preserve">ItemDictionary </w:t>
      </w:r>
      <w:r>
        <w:t>は</w:t>
      </w:r>
      <w:r>
        <w:t xml:space="preserve"> CSV </w:t>
      </w:r>
      <w:r>
        <w:t>または</w:t>
      </w:r>
      <w:r>
        <w:t xml:space="preserve"> JSON </w:t>
      </w:r>
      <w:r>
        <w:t>形式で管理され、以下のフィールドを持つ：</w:t>
      </w:r>
      <w:r>
        <w:br/>
        <w:t>key</w:t>
      </w:r>
      <w:r>
        <w:t>（システム内部名）</w:t>
      </w:r>
      <w:r>
        <w:t>, label</w:t>
      </w:r>
      <w:r>
        <w:t>（日本語名）</w:t>
      </w:r>
      <w:r>
        <w:t>, category</w:t>
      </w:r>
      <w:r>
        <w:t>（分類）</w:t>
      </w:r>
      <w:r>
        <w:t>, datatype</w:t>
      </w:r>
      <w:r>
        <w:t>（型）</w:t>
      </w:r>
      <w:r>
        <w:t>, origin</w:t>
      </w:r>
      <w:r>
        <w:t>（</w:t>
      </w:r>
      <w:r>
        <w:t>core/calc/event/custom</w:t>
      </w:r>
      <w:r>
        <w:t>）</w:t>
      </w:r>
      <w:r>
        <w:t>, editable</w:t>
      </w:r>
      <w:r>
        <w:t>（編集可否）</w:t>
      </w:r>
      <w:r>
        <w:t>, description</w:t>
      </w:r>
      <w:r>
        <w:t>（説明）。</w:t>
      </w:r>
    </w:p>
    <w:p w14:paraId="4B7AD24F" w14:textId="77777777" w:rsidR="002C4358" w:rsidRDefault="002C4358"/>
    <w:p w14:paraId="41E2EF60" w14:textId="77777777" w:rsidR="002C4358" w:rsidRDefault="00000000">
      <w:pPr>
        <w:rPr>
          <w:lang w:eastAsia="ja-JP"/>
        </w:rPr>
      </w:pPr>
      <w:r>
        <w:rPr>
          <w:lang w:eastAsia="ja-JP"/>
        </w:rPr>
        <w:t>7.4</w:t>
      </w:r>
      <w:r>
        <w:rPr>
          <w:lang w:eastAsia="ja-JP"/>
        </w:rPr>
        <w:t xml:space="preserve">　</w:t>
      </w:r>
      <w:r>
        <w:rPr>
          <w:lang w:eastAsia="ja-JP"/>
        </w:rPr>
        <w:t xml:space="preserve">ItemDictionary </w:t>
      </w:r>
      <w:r>
        <w:rPr>
          <w:lang w:eastAsia="ja-JP"/>
        </w:rPr>
        <w:t>運用ルール</w:t>
      </w:r>
    </w:p>
    <w:p w14:paraId="3A060513" w14:textId="77777777" w:rsidR="002C4358" w:rsidRDefault="00000000">
      <w:r>
        <w:rPr>
          <w:lang w:eastAsia="ja-JP"/>
        </w:rPr>
        <w:t xml:space="preserve">1. Core </w:t>
      </w:r>
      <w:r>
        <w:rPr>
          <w:lang w:eastAsia="ja-JP"/>
        </w:rPr>
        <w:t>項目を勝手に増やさない（</w:t>
      </w:r>
      <w:r>
        <w:rPr>
          <w:lang w:eastAsia="ja-JP"/>
        </w:rPr>
        <w:t xml:space="preserve">cow </w:t>
      </w:r>
      <w:r>
        <w:rPr>
          <w:lang w:eastAsia="ja-JP"/>
        </w:rPr>
        <w:t>テーブルの破綻を防ぐ）</w:t>
      </w:r>
      <w:r>
        <w:rPr>
          <w:lang w:eastAsia="ja-JP"/>
        </w:rPr>
        <w:br/>
        <w:t xml:space="preserve">2. </w:t>
      </w:r>
      <w:r>
        <w:t xml:space="preserve">Calc </w:t>
      </w:r>
      <w:r>
        <w:t>項目は</w:t>
      </w:r>
      <w:r>
        <w:t xml:space="preserve"> FormulaEngine </w:t>
      </w:r>
      <w:r>
        <w:t>で定義し保存しない</w:t>
      </w:r>
      <w:r>
        <w:br/>
        <w:t xml:space="preserve">3. Event-derived </w:t>
      </w:r>
      <w:r>
        <w:t>は</w:t>
      </w:r>
      <w:r>
        <w:t xml:space="preserve"> event_history </w:t>
      </w:r>
      <w:r>
        <w:t>参照で算出する</w:t>
      </w:r>
      <w:r>
        <w:br/>
        <w:t xml:space="preserve">4. Custom </w:t>
      </w:r>
      <w:r>
        <w:t>項目は</w:t>
      </w:r>
      <w:r>
        <w:t xml:space="preserve"> item_value </w:t>
      </w:r>
      <w:r>
        <w:t>に保存する</w:t>
      </w:r>
      <w:r>
        <w:br/>
        <w:t xml:space="preserve">5. </w:t>
      </w:r>
      <w:r>
        <w:t>新規項目追加時は</w:t>
      </w:r>
      <w:r>
        <w:t xml:space="preserve"> ItemDictionary </w:t>
      </w:r>
      <w:r>
        <w:t>に行追加することで</w:t>
      </w:r>
      <w:r>
        <w:t xml:space="preserve"> UI </w:t>
      </w:r>
      <w:r>
        <w:t>自動生成との整合を保つ</w:t>
      </w:r>
    </w:p>
    <w:p w14:paraId="13FD8385" w14:textId="77777777" w:rsidR="002C4358" w:rsidRDefault="002C4358"/>
    <w:p w14:paraId="7FAB4214" w14:textId="77777777" w:rsidR="002C4358" w:rsidRDefault="00000000">
      <w:pPr>
        <w:rPr>
          <w:lang w:eastAsia="ja-JP"/>
        </w:rPr>
      </w:pPr>
      <w:r>
        <w:rPr>
          <w:lang w:eastAsia="ja-JP"/>
        </w:rPr>
        <w:t>7.5</w:t>
      </w:r>
      <w:r>
        <w:rPr>
          <w:lang w:eastAsia="ja-JP"/>
        </w:rPr>
        <w:t xml:space="preserve">　</w:t>
      </w:r>
      <w:r>
        <w:rPr>
          <w:lang w:eastAsia="ja-JP"/>
        </w:rPr>
        <w:t xml:space="preserve">ItemDictionary </w:t>
      </w:r>
      <w:r>
        <w:rPr>
          <w:lang w:eastAsia="ja-JP"/>
        </w:rPr>
        <w:t>の拡張性</w:t>
      </w:r>
    </w:p>
    <w:p w14:paraId="68130561" w14:textId="77777777" w:rsidR="002C4358" w:rsidRDefault="00000000">
      <w:pPr>
        <w:rPr>
          <w:lang w:eastAsia="ja-JP"/>
        </w:rPr>
      </w:pPr>
      <w:r>
        <w:rPr>
          <w:lang w:eastAsia="ja-JP"/>
        </w:rPr>
        <w:t>新しいスコア項目や乳検項目なども簡単に追加可能であり、</w:t>
      </w:r>
      <w:r>
        <w:rPr>
          <w:lang w:eastAsia="ja-JP"/>
        </w:rPr>
        <w:t xml:space="preserve">FALCON2 </w:t>
      </w:r>
      <w:r>
        <w:rPr>
          <w:lang w:eastAsia="ja-JP"/>
        </w:rPr>
        <w:t>の高い柔軟性を支える基盤となっている。</w:t>
      </w:r>
    </w:p>
    <w:p w14:paraId="3CC24DDA" w14:textId="77777777" w:rsidR="002C4358" w:rsidRDefault="002C4358">
      <w:pPr>
        <w:rPr>
          <w:lang w:eastAsia="ja-JP"/>
        </w:rPr>
      </w:pPr>
    </w:p>
    <w:p w14:paraId="05318874" w14:textId="77777777" w:rsidR="002C4358" w:rsidRDefault="00000000">
      <w:pPr>
        <w:rPr>
          <w:lang w:eastAsia="ja-JP"/>
        </w:rPr>
      </w:pPr>
      <w:r>
        <w:rPr>
          <w:lang w:eastAsia="ja-JP"/>
        </w:rPr>
        <w:t>7.6</w:t>
      </w:r>
      <w:r>
        <w:rPr>
          <w:lang w:eastAsia="ja-JP"/>
        </w:rPr>
        <w:t xml:space="preserve">　まとめ</w:t>
      </w:r>
    </w:p>
    <w:p w14:paraId="584C7EF7" w14:textId="77777777" w:rsidR="002C4358" w:rsidRDefault="00000000">
      <w:pPr>
        <w:rPr>
          <w:lang w:eastAsia="ja-JP"/>
        </w:rPr>
      </w:pPr>
      <w:r>
        <w:rPr>
          <w:lang w:eastAsia="ja-JP"/>
        </w:rPr>
        <w:t xml:space="preserve">ItemDictionary </w:t>
      </w:r>
      <w:r>
        <w:rPr>
          <w:lang w:eastAsia="ja-JP"/>
        </w:rPr>
        <w:t>は、</w:t>
      </w:r>
      <w:r>
        <w:rPr>
          <w:lang w:eastAsia="ja-JP"/>
        </w:rPr>
        <w:t xml:space="preserve">FALCON2 </w:t>
      </w:r>
      <w:r>
        <w:rPr>
          <w:lang w:eastAsia="ja-JP"/>
        </w:rPr>
        <w:t>の</w:t>
      </w:r>
      <w:r>
        <w:rPr>
          <w:lang w:eastAsia="ja-JP"/>
        </w:rPr>
        <w:t>“</w:t>
      </w:r>
      <w:r>
        <w:rPr>
          <w:lang w:eastAsia="ja-JP"/>
        </w:rPr>
        <w:t>論理的な牛個体情報のすべて</w:t>
      </w:r>
      <w:r>
        <w:rPr>
          <w:lang w:eastAsia="ja-JP"/>
        </w:rPr>
        <w:t>”</w:t>
      </w:r>
      <w:r>
        <w:rPr>
          <w:lang w:eastAsia="ja-JP"/>
        </w:rPr>
        <w:t>を定義する基準であり、</w:t>
      </w:r>
      <w:r>
        <w:rPr>
          <w:lang w:eastAsia="ja-JP"/>
        </w:rPr>
        <w:t xml:space="preserve">cow </w:t>
      </w:r>
      <w:r>
        <w:rPr>
          <w:lang w:eastAsia="ja-JP"/>
        </w:rPr>
        <w:t>テーブル・</w:t>
      </w:r>
      <w:r>
        <w:rPr>
          <w:lang w:eastAsia="ja-JP"/>
        </w:rPr>
        <w:t xml:space="preserve">event </w:t>
      </w:r>
      <w:r>
        <w:rPr>
          <w:lang w:eastAsia="ja-JP"/>
        </w:rPr>
        <w:t>テーブル・</w:t>
      </w:r>
      <w:r>
        <w:rPr>
          <w:lang w:eastAsia="ja-JP"/>
        </w:rPr>
        <w:t xml:space="preserve">UI </w:t>
      </w:r>
      <w:r>
        <w:rPr>
          <w:lang w:eastAsia="ja-JP"/>
        </w:rPr>
        <w:t>ロジックの整合性を保証する。</w:t>
      </w:r>
    </w:p>
    <w:p w14:paraId="09AFA5BF" w14:textId="77777777" w:rsidR="002C4358" w:rsidRDefault="00000000">
      <w:pPr>
        <w:rPr>
          <w:lang w:eastAsia="ja-JP"/>
        </w:rPr>
      </w:pPr>
      <w:r>
        <w:rPr>
          <w:lang w:eastAsia="ja-JP"/>
        </w:rPr>
        <w:br w:type="page"/>
      </w:r>
    </w:p>
    <w:p w14:paraId="327645F6" w14:textId="77777777" w:rsidR="002C4358" w:rsidRDefault="00000000">
      <w:pPr>
        <w:pStyle w:val="1"/>
        <w:rPr>
          <w:lang w:eastAsia="ja-JP"/>
        </w:rPr>
      </w:pPr>
      <w:r>
        <w:rPr>
          <w:lang w:eastAsia="ja-JP"/>
        </w:rPr>
        <w:lastRenderedPageBreak/>
        <w:t>第</w:t>
      </w:r>
      <w:r>
        <w:rPr>
          <w:lang w:eastAsia="ja-JP"/>
        </w:rPr>
        <w:t>8</w:t>
      </w:r>
      <w:r>
        <w:rPr>
          <w:lang w:eastAsia="ja-JP"/>
        </w:rPr>
        <w:t>章　農場環境アーキテクチャ（</w:t>
      </w:r>
      <w:r>
        <w:rPr>
          <w:lang w:eastAsia="ja-JP"/>
        </w:rPr>
        <w:t>Farm Environment Architecture</w:t>
      </w:r>
      <w:r>
        <w:rPr>
          <w:lang w:eastAsia="ja-JP"/>
        </w:rPr>
        <w:t>）</w:t>
      </w:r>
    </w:p>
    <w:p w14:paraId="7E66C355" w14:textId="77777777" w:rsidR="002C4358" w:rsidRDefault="00000000">
      <w:pPr>
        <w:rPr>
          <w:lang w:eastAsia="ja-JP"/>
        </w:rPr>
      </w:pPr>
      <w:r>
        <w:rPr>
          <w:lang w:eastAsia="ja-JP"/>
        </w:rPr>
        <w:t>8.0</w:t>
      </w:r>
      <w:r>
        <w:rPr>
          <w:lang w:eastAsia="ja-JP"/>
        </w:rPr>
        <w:t xml:space="preserve">　概要</w:t>
      </w:r>
    </w:p>
    <w:p w14:paraId="47609355" w14:textId="77777777" w:rsidR="002C4358" w:rsidRDefault="00000000">
      <w:pPr>
        <w:rPr>
          <w:lang w:eastAsia="ja-JP"/>
        </w:rPr>
      </w:pPr>
      <w:r>
        <w:rPr>
          <w:lang w:eastAsia="ja-JP"/>
        </w:rPr>
        <w:t xml:space="preserve">FALCON2 </w:t>
      </w:r>
      <w:r>
        <w:rPr>
          <w:lang w:eastAsia="ja-JP"/>
        </w:rPr>
        <w:t>は農場単位（</w:t>
      </w:r>
      <w:r>
        <w:rPr>
          <w:lang w:eastAsia="ja-JP"/>
        </w:rPr>
        <w:t>Farm-level</w:t>
      </w:r>
      <w:r>
        <w:rPr>
          <w:lang w:eastAsia="ja-JP"/>
        </w:rPr>
        <w:t>）でデータ・設定を完全に独立管理するデスクトップアプリケーションであり、辞書・設定・プロトコール類は</w:t>
      </w:r>
      <w:r>
        <w:rPr>
          <w:lang w:eastAsia="ja-JP"/>
        </w:rPr>
        <w:t xml:space="preserve"> FARM </w:t>
      </w:r>
      <w:r>
        <w:rPr>
          <w:lang w:eastAsia="ja-JP"/>
        </w:rPr>
        <w:t>フォルダ内に保存される。これにより担当者交代や</w:t>
      </w:r>
      <w:r>
        <w:rPr>
          <w:lang w:eastAsia="ja-JP"/>
        </w:rPr>
        <w:t xml:space="preserve"> PC </w:t>
      </w:r>
      <w:r>
        <w:rPr>
          <w:lang w:eastAsia="ja-JP"/>
        </w:rPr>
        <w:t>移行時でも、農場フォルダのコピーのみで環境移行が完了する。</w:t>
      </w:r>
    </w:p>
    <w:p w14:paraId="5F00FCAB" w14:textId="77777777" w:rsidR="002C4358" w:rsidRDefault="002C4358">
      <w:pPr>
        <w:rPr>
          <w:lang w:eastAsia="ja-JP"/>
        </w:rPr>
      </w:pPr>
    </w:p>
    <w:p w14:paraId="43EA0F54" w14:textId="77777777" w:rsidR="002C4358" w:rsidRDefault="00000000">
      <w:r>
        <w:t>8.1</w:t>
      </w:r>
      <w:r>
        <w:t xml:space="preserve">　フォルダ構造</w:t>
      </w:r>
    </w:p>
    <w:p w14:paraId="055ACFE1" w14:textId="77777777" w:rsidR="002C4358" w:rsidRDefault="00000000">
      <w:r>
        <w:t xml:space="preserve">C:\FALCON\     </w:t>
      </w:r>
      <w:r>
        <w:t>（アプリ本体：変更不可）</w:t>
      </w:r>
      <w:r>
        <w:br/>
        <w:t xml:space="preserve"> ├─ app\</w:t>
      </w:r>
      <w:r>
        <w:br/>
        <w:t xml:space="preserve"> ├─ modules\</w:t>
      </w:r>
      <w:r>
        <w:br/>
        <w:t xml:space="preserve"> ├─ ui\</w:t>
      </w:r>
      <w:r>
        <w:br/>
        <w:t xml:space="preserve"> └─ config_default\</w:t>
      </w:r>
      <w:r>
        <w:t>（テンプレート設定）</w:t>
      </w:r>
      <w:r>
        <w:br/>
      </w:r>
      <w:r>
        <w:br/>
        <w:t xml:space="preserve">C:\FARMS\       </w:t>
      </w:r>
      <w:r>
        <w:t>（農場データ：農場ごとに独立）</w:t>
      </w:r>
      <w:r>
        <w:br/>
        <w:t xml:space="preserve"> ├─ FarmA\</w:t>
      </w:r>
      <w:r>
        <w:br/>
        <w:t xml:space="preserve"> │    ├─ farm.db</w:t>
      </w:r>
      <w:r>
        <w:br/>
        <w:t xml:space="preserve"> │    ├─ event_dictionary.json</w:t>
      </w:r>
      <w:r>
        <w:br/>
        <w:t xml:space="preserve"> │    ├─ item_dictionary.json</w:t>
      </w:r>
      <w:r>
        <w:br/>
        <w:t xml:space="preserve"> │    ├─ settings.json</w:t>
      </w:r>
      <w:r>
        <w:br/>
        <w:t xml:space="preserve"> │    ├─ custom_events.json</w:t>
      </w:r>
      <w:r>
        <w:br/>
        <w:t xml:space="preserve"> │    ├─ custom_items.json</w:t>
      </w:r>
      <w:r>
        <w:br/>
        <w:t xml:space="preserve"> │    ├─ ai_technicians.json</w:t>
      </w:r>
      <w:r>
        <w:br/>
        <w:t xml:space="preserve"> │    ├─ ai_types.json</w:t>
      </w:r>
      <w:r>
        <w:br/>
        <w:t xml:space="preserve"> │    ├─ vet_codes.json</w:t>
      </w:r>
      <w:r>
        <w:br/>
        <w:t xml:space="preserve"> │    ├─ protocols.json</w:t>
      </w:r>
      <w:r>
        <w:br/>
        <w:t xml:space="preserve"> │    ├─ pens.json</w:t>
      </w:r>
      <w:r>
        <w:br/>
        <w:t xml:space="preserve"> │    └─ repro_settings.json</w:t>
      </w:r>
      <w:r>
        <w:br/>
      </w:r>
    </w:p>
    <w:p w14:paraId="07E58D5C" w14:textId="77777777" w:rsidR="002C4358" w:rsidRDefault="002C4358"/>
    <w:p w14:paraId="0C6CB2C1" w14:textId="77777777" w:rsidR="002C4358" w:rsidRDefault="00000000">
      <w:pPr>
        <w:rPr>
          <w:lang w:eastAsia="ja-JP"/>
        </w:rPr>
      </w:pPr>
      <w:r>
        <w:rPr>
          <w:lang w:eastAsia="ja-JP"/>
        </w:rPr>
        <w:t>8.2</w:t>
      </w:r>
      <w:r>
        <w:rPr>
          <w:lang w:eastAsia="ja-JP"/>
        </w:rPr>
        <w:t xml:space="preserve">　農場ごとに保持される辞書・設定ファイル</w:t>
      </w:r>
    </w:p>
    <w:p w14:paraId="41124FA9" w14:textId="77777777" w:rsidR="002C4358" w:rsidRDefault="00000000">
      <w:r>
        <w:t>農場ごとに独立して保持されるファイル：</w:t>
      </w:r>
      <w:r>
        <w:br/>
        <w:t>event_dictionary.json</w:t>
      </w:r>
      <w:r>
        <w:t>（イベント辞書）</w:t>
      </w:r>
      <w:r>
        <w:br/>
        <w:t>item_dictionary.json</w:t>
      </w:r>
      <w:r>
        <w:t>（アイテム辞書）</w:t>
      </w:r>
      <w:r>
        <w:br/>
        <w:t>settings.json</w:t>
      </w:r>
      <w:r>
        <w:t>（画面設定）</w:t>
      </w:r>
      <w:r>
        <w:br/>
        <w:t>custom_events.json</w:t>
      </w:r>
      <w:r>
        <w:t>（ユーザー追加イベント）</w:t>
      </w:r>
      <w:r>
        <w:br/>
        <w:t>custom_items.json</w:t>
      </w:r>
      <w:r>
        <w:t>（ユーザー追加項目）</w:t>
      </w:r>
      <w:r>
        <w:br/>
      </w:r>
      <w:r>
        <w:lastRenderedPageBreak/>
        <w:t>ai_technicians.json</w:t>
      </w:r>
      <w:r>
        <w:t>（授精師コード）</w:t>
      </w:r>
      <w:r>
        <w:br/>
        <w:t>ai_types.json</w:t>
      </w:r>
      <w:r>
        <w:t>（授精種類コード）</w:t>
      </w:r>
      <w:r>
        <w:br/>
        <w:t>vet_codes.json</w:t>
      </w:r>
      <w:r>
        <w:t>（獣医師コード）</w:t>
      </w:r>
      <w:r>
        <w:br/>
        <w:t>protocols.json</w:t>
      </w:r>
      <w:r>
        <w:t>（治療プロトコール）</w:t>
      </w:r>
      <w:r>
        <w:br/>
        <w:t>pens.json</w:t>
      </w:r>
      <w:r>
        <w:t>（群設定）</w:t>
      </w:r>
      <w:r>
        <w:br/>
        <w:t>repro_settings.json</w:t>
      </w:r>
      <w:r>
        <w:t>（繁殖設定）</w:t>
      </w:r>
    </w:p>
    <w:p w14:paraId="7686CD0D" w14:textId="77777777" w:rsidR="002C4358" w:rsidRDefault="002C4358"/>
    <w:p w14:paraId="2C755094" w14:textId="77777777" w:rsidR="002C4358" w:rsidRDefault="00000000">
      <w:r>
        <w:t>8.3</w:t>
      </w:r>
      <w:r>
        <w:t xml:space="preserve">　新規農場作成フロー（</w:t>
      </w:r>
      <w:r>
        <w:t>Farm Template / Clone</w:t>
      </w:r>
      <w:r>
        <w:t>方式）</w:t>
      </w:r>
    </w:p>
    <w:p w14:paraId="2BA10420" w14:textId="77777777" w:rsidR="002C4358" w:rsidRDefault="00000000">
      <w:r>
        <w:t xml:space="preserve">1. </w:t>
      </w:r>
      <w:r>
        <w:t>農場名を入力し、</w:t>
      </w:r>
      <w:r>
        <w:t xml:space="preserve">C:\FARMS\FarmX </w:t>
      </w:r>
      <w:r>
        <w:t>を作成する。</w:t>
      </w:r>
      <w:r>
        <w:br/>
      </w:r>
      <w:r>
        <w:rPr>
          <w:lang w:eastAsia="ja-JP"/>
        </w:rPr>
        <w:t>2. “</w:t>
      </w:r>
      <w:r>
        <w:rPr>
          <w:lang w:eastAsia="ja-JP"/>
        </w:rPr>
        <w:t>基にする農場</w:t>
      </w:r>
      <w:r>
        <w:rPr>
          <w:lang w:eastAsia="ja-JP"/>
        </w:rPr>
        <w:t xml:space="preserve">” </w:t>
      </w:r>
      <w:r>
        <w:rPr>
          <w:lang w:eastAsia="ja-JP"/>
        </w:rPr>
        <w:t>を選択（既存農場またはテンプレート農場）。</w:t>
      </w:r>
      <w:r>
        <w:rPr>
          <w:lang w:eastAsia="ja-JP"/>
        </w:rPr>
        <w:br/>
        <w:t xml:space="preserve">3. </w:t>
      </w:r>
      <w:r>
        <w:rPr>
          <w:lang w:eastAsia="ja-JP"/>
        </w:rPr>
        <w:t>選択した農場の辞書・設定ファイルを</w:t>
      </w:r>
      <w:r>
        <w:rPr>
          <w:lang w:eastAsia="ja-JP"/>
        </w:rPr>
        <w:t xml:space="preserve"> FarmX </w:t>
      </w:r>
      <w:r>
        <w:rPr>
          <w:lang w:eastAsia="ja-JP"/>
        </w:rPr>
        <w:t>にコピーする。</w:t>
      </w:r>
      <w:r>
        <w:rPr>
          <w:lang w:eastAsia="ja-JP"/>
        </w:rPr>
        <w:br/>
      </w:r>
      <w:r>
        <w:t xml:space="preserve">4. </w:t>
      </w:r>
      <w:r>
        <w:t>新規</w:t>
      </w:r>
      <w:r>
        <w:t xml:space="preserve"> farm.db </w:t>
      </w:r>
      <w:r>
        <w:t>を初期化し、</w:t>
      </w:r>
      <w:r>
        <w:t xml:space="preserve">cow / event / item_value </w:t>
      </w:r>
      <w:r>
        <w:t>テーブルを空で作成する。</w:t>
      </w:r>
    </w:p>
    <w:p w14:paraId="5B28089B" w14:textId="77777777" w:rsidR="002C4358" w:rsidRDefault="002C4358"/>
    <w:p w14:paraId="29DEF901" w14:textId="77777777" w:rsidR="002C4358" w:rsidRDefault="00000000">
      <w:r>
        <w:t>8.4</w:t>
      </w:r>
      <w:r>
        <w:t xml:space="preserve">　農場引き継ぎ（担当者交代時）</w:t>
      </w:r>
    </w:p>
    <w:p w14:paraId="6A0354E8" w14:textId="77777777" w:rsidR="002C4358" w:rsidRDefault="00000000">
      <w:pPr>
        <w:rPr>
          <w:lang w:eastAsia="ja-JP"/>
        </w:rPr>
      </w:pPr>
      <w:r>
        <w:rPr>
          <w:lang w:eastAsia="ja-JP"/>
        </w:rPr>
        <w:t xml:space="preserve">FarmA </w:t>
      </w:r>
      <w:r>
        <w:rPr>
          <w:lang w:eastAsia="ja-JP"/>
        </w:rPr>
        <w:t>フォルダを丸ごとコピーし、新担当</w:t>
      </w:r>
      <w:r>
        <w:rPr>
          <w:lang w:eastAsia="ja-JP"/>
        </w:rPr>
        <w:t>PC</w:t>
      </w:r>
      <w:r>
        <w:rPr>
          <w:lang w:eastAsia="ja-JP"/>
        </w:rPr>
        <w:t>の</w:t>
      </w:r>
      <w:r>
        <w:rPr>
          <w:lang w:eastAsia="ja-JP"/>
        </w:rPr>
        <w:t xml:space="preserve"> C:\FARMS </w:t>
      </w:r>
      <w:r>
        <w:rPr>
          <w:lang w:eastAsia="ja-JP"/>
        </w:rPr>
        <w:t>に貼り付けるだけで環境再現が可能。</w:t>
      </w:r>
    </w:p>
    <w:p w14:paraId="1CDD354E" w14:textId="77777777" w:rsidR="002C4358" w:rsidRDefault="002C4358">
      <w:pPr>
        <w:rPr>
          <w:lang w:eastAsia="ja-JP"/>
        </w:rPr>
      </w:pPr>
    </w:p>
    <w:p w14:paraId="6D52AFD3" w14:textId="77777777" w:rsidR="002C4358" w:rsidRDefault="00000000">
      <w:pPr>
        <w:rPr>
          <w:lang w:eastAsia="ja-JP"/>
        </w:rPr>
      </w:pPr>
      <w:r>
        <w:rPr>
          <w:lang w:eastAsia="ja-JP"/>
        </w:rPr>
        <w:t>8.5</w:t>
      </w:r>
      <w:r>
        <w:rPr>
          <w:lang w:eastAsia="ja-JP"/>
        </w:rPr>
        <w:t xml:space="preserve">　設計思想（データとアプリケーションの分離）</w:t>
      </w:r>
    </w:p>
    <w:p w14:paraId="18301E3A" w14:textId="77777777" w:rsidR="002C4358" w:rsidRDefault="00000000">
      <w:pPr>
        <w:rPr>
          <w:lang w:eastAsia="ja-JP"/>
        </w:rPr>
      </w:pPr>
      <w:r>
        <w:rPr>
          <w:lang w:eastAsia="ja-JP"/>
        </w:rPr>
        <w:t>アプリ本体（</w:t>
      </w:r>
      <w:r>
        <w:rPr>
          <w:lang w:eastAsia="ja-JP"/>
        </w:rPr>
        <w:t>C:\FALCON</w:t>
      </w:r>
      <w:r>
        <w:rPr>
          <w:lang w:eastAsia="ja-JP"/>
        </w:rPr>
        <w:t>）は不変。農場設定は完全に</w:t>
      </w:r>
      <w:r>
        <w:rPr>
          <w:lang w:eastAsia="ja-JP"/>
        </w:rPr>
        <w:t xml:space="preserve"> FARM </w:t>
      </w:r>
      <w:r>
        <w:rPr>
          <w:lang w:eastAsia="ja-JP"/>
        </w:rPr>
        <w:t>フォルダ側で保持する。これにより、</w:t>
      </w:r>
      <w:r>
        <w:rPr>
          <w:lang w:eastAsia="ja-JP"/>
        </w:rPr>
        <w:br/>
      </w:r>
      <w:r>
        <w:rPr>
          <w:lang w:eastAsia="ja-JP"/>
        </w:rPr>
        <w:t>・アプリ更新時に農場データが壊れない</w:t>
      </w:r>
      <w:r>
        <w:rPr>
          <w:lang w:eastAsia="ja-JP"/>
        </w:rPr>
        <w:br/>
      </w:r>
      <w:r>
        <w:rPr>
          <w:lang w:eastAsia="ja-JP"/>
        </w:rPr>
        <w:t>・複数農場の同時管理が容易</w:t>
      </w:r>
      <w:r>
        <w:rPr>
          <w:lang w:eastAsia="ja-JP"/>
        </w:rPr>
        <w:br/>
      </w:r>
      <w:r>
        <w:rPr>
          <w:lang w:eastAsia="ja-JP"/>
        </w:rPr>
        <w:t>・</w:t>
      </w:r>
      <w:r>
        <w:rPr>
          <w:lang w:eastAsia="ja-JP"/>
        </w:rPr>
        <w:t xml:space="preserve">PC </w:t>
      </w:r>
      <w:r>
        <w:rPr>
          <w:lang w:eastAsia="ja-JP"/>
        </w:rPr>
        <w:t>移行が簡単、安全</w:t>
      </w:r>
      <w:r>
        <w:rPr>
          <w:lang w:eastAsia="ja-JP"/>
        </w:rPr>
        <w:br/>
      </w:r>
      <w:r>
        <w:rPr>
          <w:lang w:eastAsia="ja-JP"/>
        </w:rPr>
        <w:t>・農場テンプレートの作成が容易</w:t>
      </w:r>
      <w:r>
        <w:rPr>
          <w:lang w:eastAsia="ja-JP"/>
        </w:rPr>
        <w:br/>
      </w:r>
      <w:r>
        <w:rPr>
          <w:lang w:eastAsia="ja-JP"/>
        </w:rPr>
        <w:t>といった利点が得られる。</w:t>
      </w:r>
    </w:p>
    <w:p w14:paraId="09045231" w14:textId="77777777" w:rsidR="002C4358" w:rsidRDefault="002C4358">
      <w:pPr>
        <w:rPr>
          <w:lang w:eastAsia="ja-JP"/>
        </w:rPr>
      </w:pPr>
    </w:p>
    <w:p w14:paraId="05D1E158" w14:textId="77777777" w:rsidR="002C4358" w:rsidRDefault="00000000">
      <w:pPr>
        <w:rPr>
          <w:lang w:eastAsia="ja-JP"/>
        </w:rPr>
      </w:pPr>
      <w:r>
        <w:rPr>
          <w:lang w:eastAsia="ja-JP"/>
        </w:rPr>
        <w:t>8.6</w:t>
      </w:r>
      <w:r>
        <w:rPr>
          <w:lang w:eastAsia="ja-JP"/>
        </w:rPr>
        <w:t xml:space="preserve">　まとめ</w:t>
      </w:r>
    </w:p>
    <w:p w14:paraId="5FBEA1A4" w14:textId="77777777" w:rsidR="002C4358" w:rsidRDefault="00000000">
      <w:pPr>
        <w:rPr>
          <w:lang w:eastAsia="ja-JP"/>
        </w:rPr>
      </w:pPr>
      <w:r>
        <w:rPr>
          <w:lang w:eastAsia="ja-JP"/>
        </w:rPr>
        <w:t>農場フォルダ単位で辞書・設定・</w:t>
      </w:r>
      <w:r>
        <w:rPr>
          <w:lang w:eastAsia="ja-JP"/>
        </w:rPr>
        <w:t xml:space="preserve">DB </w:t>
      </w:r>
      <w:r>
        <w:rPr>
          <w:lang w:eastAsia="ja-JP"/>
        </w:rPr>
        <w:t>を持つ構造は、</w:t>
      </w:r>
      <w:r>
        <w:rPr>
          <w:lang w:eastAsia="ja-JP"/>
        </w:rPr>
        <w:t xml:space="preserve">FALCON2 </w:t>
      </w:r>
      <w:r>
        <w:rPr>
          <w:lang w:eastAsia="ja-JP"/>
        </w:rPr>
        <w:t>の堅牢性と柔軟性を支える根幹アーキテクチャである。</w:t>
      </w:r>
    </w:p>
    <w:p w14:paraId="2F4C0505" w14:textId="77777777" w:rsidR="002C4358" w:rsidRDefault="00000000">
      <w:pPr>
        <w:rPr>
          <w:lang w:eastAsia="ja-JP"/>
        </w:rPr>
      </w:pPr>
      <w:r>
        <w:rPr>
          <w:lang w:eastAsia="ja-JP"/>
        </w:rPr>
        <w:br w:type="page"/>
      </w:r>
    </w:p>
    <w:p w14:paraId="12694EA3" w14:textId="77777777" w:rsidR="002C4358" w:rsidRDefault="00000000">
      <w:pPr>
        <w:pStyle w:val="1"/>
        <w:rPr>
          <w:lang w:eastAsia="ja-JP"/>
        </w:rPr>
      </w:pPr>
      <w:r>
        <w:rPr>
          <w:lang w:eastAsia="ja-JP"/>
        </w:rPr>
        <w:lastRenderedPageBreak/>
        <w:t>第</w:t>
      </w:r>
      <w:r>
        <w:rPr>
          <w:lang w:eastAsia="ja-JP"/>
        </w:rPr>
        <w:t>9</w:t>
      </w:r>
      <w:r>
        <w:rPr>
          <w:lang w:eastAsia="ja-JP"/>
        </w:rPr>
        <w:t>章　データベース設計（</w:t>
      </w:r>
      <w:r>
        <w:rPr>
          <w:lang w:eastAsia="ja-JP"/>
        </w:rPr>
        <w:t>ER</w:t>
      </w:r>
      <w:r>
        <w:rPr>
          <w:lang w:eastAsia="ja-JP"/>
        </w:rPr>
        <w:t>図</w:t>
      </w:r>
      <w:r>
        <w:rPr>
          <w:lang w:eastAsia="ja-JP"/>
        </w:rPr>
        <w:t xml:space="preserve"> + </w:t>
      </w:r>
      <w:r>
        <w:rPr>
          <w:lang w:eastAsia="ja-JP"/>
        </w:rPr>
        <w:t>テーブル定義）</w:t>
      </w:r>
    </w:p>
    <w:p w14:paraId="6CFA7112" w14:textId="77777777" w:rsidR="002C4358" w:rsidRDefault="00000000">
      <w:pPr>
        <w:rPr>
          <w:lang w:eastAsia="ja-JP"/>
        </w:rPr>
      </w:pPr>
      <w:r>
        <w:rPr>
          <w:lang w:eastAsia="ja-JP"/>
        </w:rPr>
        <w:t>9.0</w:t>
      </w:r>
      <w:r>
        <w:rPr>
          <w:lang w:eastAsia="ja-JP"/>
        </w:rPr>
        <w:t xml:space="preserve">　概要</w:t>
      </w:r>
    </w:p>
    <w:p w14:paraId="5ED09FAC" w14:textId="77777777" w:rsidR="002C4358" w:rsidRDefault="00000000">
      <w:pPr>
        <w:rPr>
          <w:lang w:eastAsia="ja-JP"/>
        </w:rPr>
      </w:pPr>
      <w:r>
        <w:rPr>
          <w:lang w:eastAsia="ja-JP"/>
        </w:rPr>
        <w:t xml:space="preserve">FALCON2 </w:t>
      </w:r>
      <w:r>
        <w:rPr>
          <w:lang w:eastAsia="ja-JP"/>
        </w:rPr>
        <w:t>のデータベース（</w:t>
      </w:r>
      <w:r>
        <w:rPr>
          <w:lang w:eastAsia="ja-JP"/>
        </w:rPr>
        <w:t>SQLite</w:t>
      </w:r>
      <w:r>
        <w:rPr>
          <w:lang w:eastAsia="ja-JP"/>
        </w:rPr>
        <w:t>）はイベント中心（</w:t>
      </w:r>
      <w:r>
        <w:rPr>
          <w:lang w:eastAsia="ja-JP"/>
        </w:rPr>
        <w:t>Event-driven</w:t>
      </w:r>
      <w:r>
        <w:rPr>
          <w:lang w:eastAsia="ja-JP"/>
        </w:rPr>
        <w:t>）アーキテクチャで設計される。</w:t>
      </w:r>
      <w:r>
        <w:rPr>
          <w:lang w:eastAsia="ja-JP"/>
        </w:rPr>
        <w:t xml:space="preserve">cow </w:t>
      </w:r>
      <w:r>
        <w:rPr>
          <w:lang w:eastAsia="ja-JP"/>
        </w:rPr>
        <w:t>テーブルには最小限の基礎情報（</w:t>
      </w:r>
      <w:r>
        <w:rPr>
          <w:lang w:eastAsia="ja-JP"/>
        </w:rPr>
        <w:t>baseline</w:t>
      </w:r>
      <w:r>
        <w:rPr>
          <w:lang w:eastAsia="ja-JP"/>
        </w:rPr>
        <w:t>）のみを保持し、動的情報は</w:t>
      </w:r>
      <w:r>
        <w:rPr>
          <w:lang w:eastAsia="ja-JP"/>
        </w:rPr>
        <w:t xml:space="preserve"> event </w:t>
      </w:r>
      <w:r>
        <w:rPr>
          <w:lang w:eastAsia="ja-JP"/>
        </w:rPr>
        <w:t>テーブルおよび</w:t>
      </w:r>
      <w:r>
        <w:rPr>
          <w:lang w:eastAsia="ja-JP"/>
        </w:rPr>
        <w:t xml:space="preserve"> ItemDictionary </w:t>
      </w:r>
      <w:r>
        <w:rPr>
          <w:lang w:eastAsia="ja-JP"/>
        </w:rPr>
        <w:t>に基づき構築される。計算項目は保存せず</w:t>
      </w:r>
      <w:r>
        <w:rPr>
          <w:lang w:eastAsia="ja-JP"/>
        </w:rPr>
        <w:t xml:space="preserve"> FormulaEngine </w:t>
      </w:r>
      <w:r>
        <w:rPr>
          <w:lang w:eastAsia="ja-JP"/>
        </w:rPr>
        <w:t>によって算出され、柔軟性と堅牢性を両立する。</w:t>
      </w:r>
    </w:p>
    <w:p w14:paraId="048A6520" w14:textId="77777777" w:rsidR="002C4358" w:rsidRDefault="002C4358">
      <w:pPr>
        <w:rPr>
          <w:lang w:eastAsia="ja-JP"/>
        </w:rPr>
      </w:pPr>
    </w:p>
    <w:p w14:paraId="4C5635B8" w14:textId="77777777" w:rsidR="002C4358" w:rsidRDefault="00000000">
      <w:r>
        <w:t>9.1</w:t>
      </w:r>
      <w:r>
        <w:t xml:space="preserve">　</w:t>
      </w:r>
      <w:r>
        <w:t>ER</w:t>
      </w:r>
      <w:r>
        <w:t>図（</w:t>
      </w:r>
      <w:r>
        <w:t>Entity Relationship Diagram</w:t>
      </w:r>
      <w:r>
        <w:t>）</w:t>
      </w:r>
    </w:p>
    <w:p w14:paraId="2257BD6B" w14:textId="77777777" w:rsidR="002C4358" w:rsidRDefault="00000000">
      <w:r>
        <w:t>以下に</w:t>
      </w:r>
      <w:r>
        <w:t xml:space="preserve"> FALCON2 </w:t>
      </w:r>
      <w:r>
        <w:t>の中核</w:t>
      </w:r>
      <w:r>
        <w:t xml:space="preserve"> ER </w:t>
      </w:r>
      <w:r>
        <w:t>図を示す：</w:t>
      </w:r>
    </w:p>
    <w:p w14:paraId="1B0A8917" w14:textId="77777777" w:rsidR="002C4358" w:rsidRDefault="00000000">
      <w:r>
        <w:t>┌──────────┐        1      ┌──────────────┐       N      ┌──────────────┐</w:t>
      </w:r>
      <w:r>
        <w:br/>
        <w:t>│   cow      │────────────→│    event       │────────────→│  item_value    │</w:t>
      </w:r>
      <w:r>
        <w:br/>
        <w:t>└──────────┘               └──────────────┘               └──────────────┘</w:t>
      </w:r>
      <w:r>
        <w:br/>
        <w:t xml:space="preserve">      │ 1                                         ▲ 0..N</w:t>
      </w:r>
      <w:r>
        <w:br/>
        <w:t xml:space="preserve">      │                                           │</w:t>
      </w:r>
      <w:r>
        <w:br/>
        <w:t xml:space="preserve">      │                                           │ item_key </w:t>
      </w:r>
      <w:r>
        <w:t>により</w:t>
      </w:r>
      <w:r>
        <w:t xml:space="preserve"> ItemDictionary </w:t>
      </w:r>
      <w:r>
        <w:t>を参照</w:t>
      </w:r>
      <w:r>
        <w:br/>
        <w:t xml:space="preserve">      ▼</w:t>
      </w:r>
      <w:r>
        <w:br/>
        <w:t>┌──────────────────┐</w:t>
      </w:r>
      <w:r>
        <w:br/>
        <w:t>│ ItemDictionary(*) │  ← JSON</w:t>
      </w:r>
      <w:r>
        <w:t>として保存（</w:t>
      </w:r>
      <w:r>
        <w:t>DB</w:t>
      </w:r>
      <w:r>
        <w:t>には保持しない）</w:t>
      </w:r>
      <w:r>
        <w:br/>
        <w:t>└──────────────────┘</w:t>
      </w:r>
    </w:p>
    <w:p w14:paraId="7E39FB50" w14:textId="77777777" w:rsidR="002C4358" w:rsidRDefault="002C4358"/>
    <w:p w14:paraId="116B229A" w14:textId="77777777" w:rsidR="002C4358" w:rsidRDefault="00000000">
      <w:r>
        <w:t>9.2</w:t>
      </w:r>
      <w:r>
        <w:t xml:space="preserve">　テーブル一覧</w:t>
      </w:r>
    </w:p>
    <w:p w14:paraId="561B2F35" w14:textId="77777777" w:rsidR="002C4358" w:rsidRDefault="00000000">
      <w:r>
        <w:t>cow</w:t>
      </w:r>
      <w:r>
        <w:t>（基礎属性）</w:t>
      </w:r>
      <w:r>
        <w:t xml:space="preserve"> / event</w:t>
      </w:r>
      <w:r>
        <w:t>（イベント履歴）</w:t>
      </w:r>
      <w:r>
        <w:t xml:space="preserve"> / item_value</w:t>
      </w:r>
      <w:r>
        <w:t>（</w:t>
      </w:r>
      <w:r>
        <w:t>Custom</w:t>
      </w:r>
      <w:r>
        <w:t>項目）</w:t>
      </w:r>
      <w:r>
        <w:t xml:space="preserve"> / farm_settings</w:t>
      </w:r>
      <w:r>
        <w:t>（最小限の農場設定）</w:t>
      </w:r>
      <w:r>
        <w:t xml:space="preserve"> / version</w:t>
      </w:r>
      <w:r>
        <w:t>（</w:t>
      </w:r>
      <w:r>
        <w:t>DB</w:t>
      </w:r>
      <w:r>
        <w:t>バージョン）</w:t>
      </w:r>
    </w:p>
    <w:p w14:paraId="6BEEE61C" w14:textId="77777777" w:rsidR="002C4358" w:rsidRDefault="002C4358"/>
    <w:p w14:paraId="46FEA28D" w14:textId="77777777" w:rsidR="002C4358" w:rsidRDefault="00000000">
      <w:pPr>
        <w:rPr>
          <w:lang w:eastAsia="ja-JP"/>
        </w:rPr>
      </w:pPr>
      <w:r>
        <w:rPr>
          <w:lang w:eastAsia="ja-JP"/>
        </w:rPr>
        <w:t>9.3</w:t>
      </w:r>
      <w:r>
        <w:rPr>
          <w:lang w:eastAsia="ja-JP"/>
        </w:rPr>
        <w:t xml:space="preserve">　</w:t>
      </w:r>
      <w:r>
        <w:rPr>
          <w:lang w:eastAsia="ja-JP"/>
        </w:rPr>
        <w:t xml:space="preserve">cow </w:t>
      </w:r>
      <w:r>
        <w:rPr>
          <w:lang w:eastAsia="ja-JP"/>
        </w:rPr>
        <w:t>テーブル構造（</w:t>
      </w:r>
      <w:r>
        <w:rPr>
          <w:lang w:eastAsia="ja-JP"/>
        </w:rPr>
        <w:t>baseline only</w:t>
      </w:r>
      <w:r>
        <w:rPr>
          <w:lang w:eastAsia="ja-JP"/>
        </w:rPr>
        <w:t>）</w:t>
      </w:r>
    </w:p>
    <w:p w14:paraId="31AEE818" w14:textId="77777777" w:rsidR="002C4358" w:rsidRDefault="00000000">
      <w:pPr>
        <w:rPr>
          <w:lang w:eastAsia="ja-JP"/>
        </w:rPr>
      </w:pPr>
      <w:r>
        <w:rPr>
          <w:lang w:eastAsia="ja-JP"/>
        </w:rPr>
        <w:t xml:space="preserve">cow </w:t>
      </w:r>
      <w:r>
        <w:rPr>
          <w:lang w:eastAsia="ja-JP"/>
        </w:rPr>
        <w:t>テーブルには基礎属性のみを保持し、計算項目やイベント依存項目は保存しない。以下は構造定義である：</w:t>
      </w:r>
      <w:r>
        <w:rPr>
          <w:lang w:eastAsia="ja-JP"/>
        </w:rPr>
        <w:br/>
      </w:r>
      <w:r>
        <w:rPr>
          <w:lang w:eastAsia="ja-JP"/>
        </w:rPr>
        <w:t>・</w:t>
      </w:r>
      <w:r>
        <w:rPr>
          <w:lang w:eastAsia="ja-JP"/>
        </w:rPr>
        <w:t>auto_id</w:t>
      </w:r>
      <w:r>
        <w:rPr>
          <w:lang w:eastAsia="ja-JP"/>
        </w:rPr>
        <w:t>：</w:t>
      </w:r>
      <w:r>
        <w:rPr>
          <w:lang w:eastAsia="ja-JP"/>
        </w:rPr>
        <w:t>INTEGER PRIMARY KEY</w:t>
      </w:r>
      <w:r>
        <w:rPr>
          <w:lang w:eastAsia="ja-JP"/>
        </w:rPr>
        <w:br/>
      </w:r>
      <w:r>
        <w:rPr>
          <w:lang w:eastAsia="ja-JP"/>
        </w:rPr>
        <w:t>・</w:t>
      </w:r>
      <w:r>
        <w:rPr>
          <w:lang w:eastAsia="ja-JP"/>
        </w:rPr>
        <w:t>ID</w:t>
      </w:r>
      <w:r>
        <w:rPr>
          <w:lang w:eastAsia="ja-JP"/>
        </w:rPr>
        <w:t>：</w:t>
      </w:r>
      <w:r>
        <w:rPr>
          <w:lang w:eastAsia="ja-JP"/>
        </w:rPr>
        <w:t>TEXT</w:t>
      </w:r>
      <w:r>
        <w:rPr>
          <w:lang w:eastAsia="ja-JP"/>
        </w:rPr>
        <w:t>（拡大</w:t>
      </w:r>
      <w:r>
        <w:rPr>
          <w:lang w:eastAsia="ja-JP"/>
        </w:rPr>
        <w:t>4</w:t>
      </w:r>
      <w:r>
        <w:rPr>
          <w:lang w:eastAsia="ja-JP"/>
        </w:rPr>
        <w:t>桁）</w:t>
      </w:r>
      <w:r>
        <w:rPr>
          <w:lang w:eastAsia="ja-JP"/>
        </w:rPr>
        <w:br/>
      </w:r>
      <w:r>
        <w:rPr>
          <w:lang w:eastAsia="ja-JP"/>
        </w:rPr>
        <w:t>・</w:t>
      </w:r>
      <w:r>
        <w:rPr>
          <w:lang w:eastAsia="ja-JP"/>
        </w:rPr>
        <w:t>JPN10</w:t>
      </w:r>
      <w:r>
        <w:rPr>
          <w:lang w:eastAsia="ja-JP"/>
        </w:rPr>
        <w:t>：</w:t>
      </w:r>
      <w:r>
        <w:rPr>
          <w:lang w:eastAsia="ja-JP"/>
        </w:rPr>
        <w:t>TEXT UNIQUE</w:t>
      </w:r>
      <w:r>
        <w:rPr>
          <w:lang w:eastAsia="ja-JP"/>
        </w:rPr>
        <w:t>（個体識別番号）</w:t>
      </w:r>
      <w:r>
        <w:rPr>
          <w:lang w:eastAsia="ja-JP"/>
        </w:rPr>
        <w:br/>
      </w:r>
      <w:r>
        <w:rPr>
          <w:lang w:eastAsia="ja-JP"/>
        </w:rPr>
        <w:t>・</w:t>
      </w:r>
      <w:r>
        <w:rPr>
          <w:lang w:eastAsia="ja-JP"/>
        </w:rPr>
        <w:t>BRD</w:t>
      </w:r>
      <w:r>
        <w:rPr>
          <w:lang w:eastAsia="ja-JP"/>
        </w:rPr>
        <w:t>：</w:t>
      </w:r>
      <w:r>
        <w:rPr>
          <w:lang w:eastAsia="ja-JP"/>
        </w:rPr>
        <w:t>TEXT</w:t>
      </w:r>
      <w:r>
        <w:rPr>
          <w:lang w:eastAsia="ja-JP"/>
        </w:rPr>
        <w:t>（品種）</w:t>
      </w:r>
      <w:r>
        <w:rPr>
          <w:lang w:eastAsia="ja-JP"/>
        </w:rPr>
        <w:br/>
      </w:r>
      <w:r>
        <w:rPr>
          <w:lang w:eastAsia="ja-JP"/>
        </w:rPr>
        <w:t>・</w:t>
      </w:r>
      <w:r>
        <w:rPr>
          <w:lang w:eastAsia="ja-JP"/>
        </w:rPr>
        <w:t>BTHD</w:t>
      </w:r>
      <w:r>
        <w:rPr>
          <w:lang w:eastAsia="ja-JP"/>
        </w:rPr>
        <w:t>：</w:t>
      </w:r>
      <w:r>
        <w:rPr>
          <w:lang w:eastAsia="ja-JP"/>
        </w:rPr>
        <w:t>TEXT</w:t>
      </w:r>
      <w:r>
        <w:rPr>
          <w:lang w:eastAsia="ja-JP"/>
        </w:rPr>
        <w:t>（生年月日）</w:t>
      </w:r>
      <w:r>
        <w:rPr>
          <w:lang w:eastAsia="ja-JP"/>
        </w:rPr>
        <w:br/>
      </w:r>
      <w:r>
        <w:rPr>
          <w:lang w:eastAsia="ja-JP"/>
        </w:rPr>
        <w:t>・</w:t>
      </w:r>
      <w:r>
        <w:rPr>
          <w:lang w:eastAsia="ja-JP"/>
        </w:rPr>
        <w:t>ENTR</w:t>
      </w:r>
      <w:r>
        <w:rPr>
          <w:lang w:eastAsia="ja-JP"/>
        </w:rPr>
        <w:t>：</w:t>
      </w:r>
      <w:r>
        <w:rPr>
          <w:lang w:eastAsia="ja-JP"/>
        </w:rPr>
        <w:t>TEXT</w:t>
      </w:r>
      <w:r>
        <w:rPr>
          <w:lang w:eastAsia="ja-JP"/>
        </w:rPr>
        <w:t>（導入日）</w:t>
      </w:r>
      <w:r>
        <w:rPr>
          <w:lang w:eastAsia="ja-JP"/>
        </w:rPr>
        <w:br/>
      </w:r>
      <w:r>
        <w:rPr>
          <w:lang w:eastAsia="ja-JP"/>
        </w:rPr>
        <w:lastRenderedPageBreak/>
        <w:t>・</w:t>
      </w:r>
      <w:r>
        <w:rPr>
          <w:lang w:eastAsia="ja-JP"/>
        </w:rPr>
        <w:t>LACT</w:t>
      </w:r>
      <w:r>
        <w:rPr>
          <w:lang w:eastAsia="ja-JP"/>
        </w:rPr>
        <w:t>：</w:t>
      </w:r>
      <w:r>
        <w:rPr>
          <w:lang w:eastAsia="ja-JP"/>
        </w:rPr>
        <w:t>INTEGER</w:t>
      </w:r>
      <w:r>
        <w:rPr>
          <w:lang w:eastAsia="ja-JP"/>
        </w:rPr>
        <w:t>（</w:t>
      </w:r>
      <w:r>
        <w:rPr>
          <w:lang w:eastAsia="ja-JP"/>
        </w:rPr>
        <w:t>baseline</w:t>
      </w:r>
      <w:r>
        <w:rPr>
          <w:lang w:eastAsia="ja-JP"/>
        </w:rPr>
        <w:t>産次）</w:t>
      </w:r>
      <w:r>
        <w:rPr>
          <w:lang w:eastAsia="ja-JP"/>
        </w:rPr>
        <w:br/>
      </w:r>
      <w:r>
        <w:rPr>
          <w:lang w:eastAsia="ja-JP"/>
        </w:rPr>
        <w:t>・</w:t>
      </w:r>
      <w:r>
        <w:rPr>
          <w:lang w:eastAsia="ja-JP"/>
        </w:rPr>
        <w:t>RC</w:t>
      </w:r>
      <w:r>
        <w:rPr>
          <w:lang w:eastAsia="ja-JP"/>
        </w:rPr>
        <w:t>：</w:t>
      </w:r>
      <w:r>
        <w:rPr>
          <w:lang w:eastAsia="ja-JP"/>
        </w:rPr>
        <w:t>INTEGER</w:t>
      </w:r>
      <w:r>
        <w:rPr>
          <w:lang w:eastAsia="ja-JP"/>
        </w:rPr>
        <w:t>（</w:t>
      </w:r>
      <w:r>
        <w:rPr>
          <w:lang w:eastAsia="ja-JP"/>
        </w:rPr>
        <w:t>baseline</w:t>
      </w:r>
      <w:r>
        <w:rPr>
          <w:lang w:eastAsia="ja-JP"/>
        </w:rPr>
        <w:t>繁殖ステータス）</w:t>
      </w:r>
      <w:r>
        <w:rPr>
          <w:lang w:eastAsia="ja-JP"/>
        </w:rPr>
        <w:br/>
      </w:r>
      <w:r>
        <w:rPr>
          <w:lang w:eastAsia="ja-JP"/>
        </w:rPr>
        <w:t>・</w:t>
      </w:r>
      <w:r>
        <w:rPr>
          <w:lang w:eastAsia="ja-JP"/>
        </w:rPr>
        <w:t>CLVD</w:t>
      </w:r>
      <w:r>
        <w:rPr>
          <w:lang w:eastAsia="ja-JP"/>
        </w:rPr>
        <w:t>：</w:t>
      </w:r>
      <w:r>
        <w:rPr>
          <w:lang w:eastAsia="ja-JP"/>
        </w:rPr>
        <w:t>TEXT</w:t>
      </w:r>
      <w:r>
        <w:rPr>
          <w:lang w:eastAsia="ja-JP"/>
        </w:rPr>
        <w:t>（</w:t>
      </w:r>
      <w:r>
        <w:rPr>
          <w:lang w:eastAsia="ja-JP"/>
        </w:rPr>
        <w:t>baseline</w:t>
      </w:r>
      <w:r>
        <w:rPr>
          <w:lang w:eastAsia="ja-JP"/>
        </w:rPr>
        <w:t>最終分娩日）</w:t>
      </w:r>
      <w:r>
        <w:rPr>
          <w:lang w:eastAsia="ja-JP"/>
        </w:rPr>
        <w:br/>
      </w:r>
      <w:r>
        <w:rPr>
          <w:lang w:eastAsia="ja-JP"/>
        </w:rPr>
        <w:t>・</w:t>
      </w:r>
      <w:r>
        <w:rPr>
          <w:lang w:eastAsia="ja-JP"/>
        </w:rPr>
        <w:t>PEN</w:t>
      </w:r>
      <w:r>
        <w:rPr>
          <w:lang w:eastAsia="ja-JP"/>
        </w:rPr>
        <w:t>：</w:t>
      </w:r>
      <w:r>
        <w:rPr>
          <w:lang w:eastAsia="ja-JP"/>
        </w:rPr>
        <w:t>TEXT</w:t>
      </w:r>
      <w:r>
        <w:rPr>
          <w:lang w:eastAsia="ja-JP"/>
        </w:rPr>
        <w:t>（群）</w:t>
      </w:r>
      <w:r>
        <w:rPr>
          <w:lang w:eastAsia="ja-JP"/>
        </w:rPr>
        <w:br/>
      </w:r>
      <w:r>
        <w:rPr>
          <w:lang w:eastAsia="ja-JP"/>
        </w:rPr>
        <w:t>・</w:t>
      </w:r>
      <w:r>
        <w:rPr>
          <w:lang w:eastAsia="ja-JP"/>
        </w:rPr>
        <w:t>FRM</w:t>
      </w:r>
      <w:r>
        <w:rPr>
          <w:lang w:eastAsia="ja-JP"/>
        </w:rPr>
        <w:t>：</w:t>
      </w:r>
      <w:r>
        <w:rPr>
          <w:lang w:eastAsia="ja-JP"/>
        </w:rPr>
        <w:t>TEXT</w:t>
      </w:r>
      <w:r>
        <w:rPr>
          <w:lang w:eastAsia="ja-JP"/>
        </w:rPr>
        <w:t>（農場コード）</w:t>
      </w:r>
    </w:p>
    <w:p w14:paraId="1E0AB7A3" w14:textId="77777777" w:rsidR="002C4358" w:rsidRDefault="002C4358">
      <w:pPr>
        <w:rPr>
          <w:lang w:eastAsia="ja-JP"/>
        </w:rPr>
      </w:pPr>
    </w:p>
    <w:p w14:paraId="1C33B6AB" w14:textId="77777777" w:rsidR="002C4358" w:rsidRDefault="00000000">
      <w:pPr>
        <w:rPr>
          <w:lang w:eastAsia="ja-JP"/>
        </w:rPr>
      </w:pPr>
      <w:r>
        <w:rPr>
          <w:lang w:eastAsia="ja-JP"/>
        </w:rPr>
        <w:t>9.4</w:t>
      </w:r>
      <w:r>
        <w:rPr>
          <w:lang w:eastAsia="ja-JP"/>
        </w:rPr>
        <w:t xml:space="preserve">　</w:t>
      </w:r>
      <w:r>
        <w:rPr>
          <w:lang w:eastAsia="ja-JP"/>
        </w:rPr>
        <w:t xml:space="preserve">event </w:t>
      </w:r>
      <w:r>
        <w:rPr>
          <w:lang w:eastAsia="ja-JP"/>
        </w:rPr>
        <w:t>テーブル構造（</w:t>
      </w:r>
      <w:r>
        <w:rPr>
          <w:lang w:eastAsia="ja-JP"/>
        </w:rPr>
        <w:t xml:space="preserve">FALCON2 </w:t>
      </w:r>
      <w:r>
        <w:rPr>
          <w:lang w:eastAsia="ja-JP"/>
        </w:rPr>
        <w:t>の核）</w:t>
      </w:r>
    </w:p>
    <w:p w14:paraId="06F3786B" w14:textId="77777777" w:rsidR="002C4358" w:rsidRDefault="00000000">
      <w:pPr>
        <w:rPr>
          <w:lang w:eastAsia="ja-JP"/>
        </w:rPr>
      </w:pPr>
      <w:r>
        <w:rPr>
          <w:lang w:eastAsia="ja-JP"/>
        </w:rPr>
        <w:t xml:space="preserve">event </w:t>
      </w:r>
      <w:r>
        <w:rPr>
          <w:lang w:eastAsia="ja-JP"/>
        </w:rPr>
        <w:t>テーブルは</w:t>
      </w:r>
      <w:r>
        <w:rPr>
          <w:lang w:eastAsia="ja-JP"/>
        </w:rPr>
        <w:t xml:space="preserve"> FALCON2 </w:t>
      </w:r>
      <w:r>
        <w:rPr>
          <w:lang w:eastAsia="ja-JP"/>
        </w:rPr>
        <w:t>の中心であり、全ての動的変化はここに蓄積される。構造は以下の通り：</w:t>
      </w:r>
      <w:r>
        <w:rPr>
          <w:lang w:eastAsia="ja-JP"/>
        </w:rPr>
        <w:br/>
      </w:r>
      <w:r>
        <w:rPr>
          <w:lang w:eastAsia="ja-JP"/>
        </w:rPr>
        <w:t>・</w:t>
      </w:r>
      <w:r>
        <w:rPr>
          <w:lang w:eastAsia="ja-JP"/>
        </w:rPr>
        <w:t>event_id</w:t>
      </w:r>
      <w:r>
        <w:rPr>
          <w:lang w:eastAsia="ja-JP"/>
        </w:rPr>
        <w:t>：</w:t>
      </w:r>
      <w:r>
        <w:rPr>
          <w:lang w:eastAsia="ja-JP"/>
        </w:rPr>
        <w:t>INTEGER PRIMARY KEY</w:t>
      </w:r>
      <w:r>
        <w:rPr>
          <w:lang w:eastAsia="ja-JP"/>
        </w:rPr>
        <w:br/>
      </w:r>
      <w:r>
        <w:rPr>
          <w:lang w:eastAsia="ja-JP"/>
        </w:rPr>
        <w:t>・</w:t>
      </w:r>
      <w:r>
        <w:rPr>
          <w:lang w:eastAsia="ja-JP"/>
        </w:rPr>
        <w:t>cow_auto_id</w:t>
      </w:r>
      <w:r>
        <w:rPr>
          <w:lang w:eastAsia="ja-JP"/>
        </w:rPr>
        <w:t>：</w:t>
      </w:r>
      <w:r>
        <w:rPr>
          <w:lang w:eastAsia="ja-JP"/>
        </w:rPr>
        <w:t>INTEGER</w:t>
      </w:r>
      <w:r>
        <w:rPr>
          <w:lang w:eastAsia="ja-JP"/>
        </w:rPr>
        <w:t>（</w:t>
      </w:r>
      <w:r>
        <w:rPr>
          <w:lang w:eastAsia="ja-JP"/>
        </w:rPr>
        <w:t xml:space="preserve">cow </w:t>
      </w:r>
      <w:r>
        <w:rPr>
          <w:lang w:eastAsia="ja-JP"/>
        </w:rPr>
        <w:t>の</w:t>
      </w:r>
      <w:r>
        <w:rPr>
          <w:lang w:eastAsia="ja-JP"/>
        </w:rPr>
        <w:t xml:space="preserve"> auto_id</w:t>
      </w:r>
      <w:r>
        <w:rPr>
          <w:lang w:eastAsia="ja-JP"/>
        </w:rPr>
        <w:t>）</w:t>
      </w:r>
      <w:r>
        <w:rPr>
          <w:lang w:eastAsia="ja-JP"/>
        </w:rPr>
        <w:br/>
      </w:r>
      <w:r>
        <w:rPr>
          <w:lang w:eastAsia="ja-JP"/>
        </w:rPr>
        <w:t>・</w:t>
      </w:r>
      <w:r>
        <w:rPr>
          <w:lang w:eastAsia="ja-JP"/>
        </w:rPr>
        <w:t>event_number</w:t>
      </w:r>
      <w:r>
        <w:rPr>
          <w:lang w:eastAsia="ja-JP"/>
        </w:rPr>
        <w:t>：</w:t>
      </w:r>
      <w:r>
        <w:rPr>
          <w:lang w:eastAsia="ja-JP"/>
        </w:rPr>
        <w:t>INTEGER</w:t>
      </w:r>
      <w:r>
        <w:rPr>
          <w:lang w:eastAsia="ja-JP"/>
        </w:rPr>
        <w:t>（</w:t>
      </w:r>
      <w:r>
        <w:rPr>
          <w:lang w:eastAsia="ja-JP"/>
        </w:rPr>
        <w:t>FALCON2_event_number</w:t>
      </w:r>
      <w:r>
        <w:rPr>
          <w:lang w:eastAsia="ja-JP"/>
        </w:rPr>
        <w:t>）</w:t>
      </w:r>
      <w:r>
        <w:rPr>
          <w:lang w:eastAsia="ja-JP"/>
        </w:rPr>
        <w:br/>
      </w:r>
      <w:r>
        <w:rPr>
          <w:lang w:eastAsia="ja-JP"/>
        </w:rPr>
        <w:t>・</w:t>
      </w:r>
      <w:r>
        <w:rPr>
          <w:lang w:eastAsia="ja-JP"/>
        </w:rPr>
        <w:t>input_code</w:t>
      </w:r>
      <w:r>
        <w:rPr>
          <w:lang w:eastAsia="ja-JP"/>
        </w:rPr>
        <w:t>：</w:t>
      </w:r>
      <w:r>
        <w:rPr>
          <w:lang w:eastAsia="ja-JP"/>
        </w:rPr>
        <w:t>INTEGER</w:t>
      </w:r>
      <w:r>
        <w:rPr>
          <w:lang w:eastAsia="ja-JP"/>
        </w:rPr>
        <w:t>（入力番号）</w:t>
      </w:r>
      <w:r>
        <w:rPr>
          <w:lang w:eastAsia="ja-JP"/>
        </w:rPr>
        <w:br/>
      </w:r>
      <w:r>
        <w:rPr>
          <w:lang w:eastAsia="ja-JP"/>
        </w:rPr>
        <w:t>・</w:t>
      </w:r>
      <w:r>
        <w:rPr>
          <w:lang w:eastAsia="ja-JP"/>
        </w:rPr>
        <w:t>event_date</w:t>
      </w:r>
      <w:r>
        <w:rPr>
          <w:lang w:eastAsia="ja-JP"/>
        </w:rPr>
        <w:t>：</w:t>
      </w:r>
      <w:r>
        <w:rPr>
          <w:lang w:eastAsia="ja-JP"/>
        </w:rPr>
        <w:t>TEXT</w:t>
      </w:r>
      <w:r>
        <w:rPr>
          <w:lang w:eastAsia="ja-JP"/>
        </w:rPr>
        <w:t>（日付）</w:t>
      </w:r>
      <w:r>
        <w:rPr>
          <w:lang w:eastAsia="ja-JP"/>
        </w:rPr>
        <w:br/>
      </w:r>
      <w:r>
        <w:rPr>
          <w:lang w:eastAsia="ja-JP"/>
        </w:rPr>
        <w:t>・</w:t>
      </w:r>
      <w:r>
        <w:rPr>
          <w:lang w:eastAsia="ja-JP"/>
        </w:rPr>
        <w:t>note</w:t>
      </w:r>
      <w:r>
        <w:rPr>
          <w:lang w:eastAsia="ja-JP"/>
        </w:rPr>
        <w:t>：</w:t>
      </w:r>
      <w:r>
        <w:rPr>
          <w:lang w:eastAsia="ja-JP"/>
        </w:rPr>
        <w:t>TEXT</w:t>
      </w:r>
      <w:r>
        <w:rPr>
          <w:lang w:eastAsia="ja-JP"/>
        </w:rPr>
        <w:t>（メモ）</w:t>
      </w:r>
      <w:r>
        <w:rPr>
          <w:lang w:eastAsia="ja-JP"/>
        </w:rPr>
        <w:br/>
      </w:r>
      <w:r>
        <w:rPr>
          <w:lang w:eastAsia="ja-JP"/>
        </w:rPr>
        <w:t>・</w:t>
      </w:r>
      <w:r>
        <w:rPr>
          <w:lang w:eastAsia="ja-JP"/>
        </w:rPr>
        <w:t>json_data</w:t>
      </w:r>
      <w:r>
        <w:rPr>
          <w:lang w:eastAsia="ja-JP"/>
        </w:rPr>
        <w:t>：</w:t>
      </w:r>
      <w:r>
        <w:rPr>
          <w:lang w:eastAsia="ja-JP"/>
        </w:rPr>
        <w:t>TEXT</w:t>
      </w:r>
      <w:r>
        <w:rPr>
          <w:lang w:eastAsia="ja-JP"/>
        </w:rPr>
        <w:t>（柔軟な構造：</w:t>
      </w:r>
      <w:r>
        <w:rPr>
          <w:lang w:eastAsia="ja-JP"/>
        </w:rPr>
        <w:t>SIRE</w:t>
      </w:r>
      <w:r>
        <w:rPr>
          <w:lang w:eastAsia="ja-JP"/>
        </w:rPr>
        <w:t>、技師コード、スコア、乳検値など）</w:t>
      </w:r>
    </w:p>
    <w:p w14:paraId="455F607C" w14:textId="77777777" w:rsidR="002C4358" w:rsidRDefault="00000000">
      <w:r>
        <w:t>例：</w:t>
      </w:r>
      <w:r>
        <w:t>AI</w:t>
      </w:r>
      <w:r>
        <w:t>イベントの</w:t>
      </w:r>
      <w:r>
        <w:t xml:space="preserve"> json_data</w:t>
      </w:r>
      <w:r>
        <w:t>：</w:t>
      </w:r>
    </w:p>
    <w:p w14:paraId="7705570D" w14:textId="77777777" w:rsidR="002C4358" w:rsidRDefault="00000000">
      <w:r>
        <w:t>{ "sire": "FZ12345", "technician": "T01", "type": "A02", "is_sexed": true }</w:t>
      </w:r>
    </w:p>
    <w:p w14:paraId="22E97E0B" w14:textId="77777777" w:rsidR="002C4358" w:rsidRDefault="00000000">
      <w:r>
        <w:t>例：</w:t>
      </w:r>
      <w:r>
        <w:t>HockScore</w:t>
      </w:r>
      <w:r>
        <w:t>：</w:t>
      </w:r>
    </w:p>
    <w:p w14:paraId="72952A42" w14:textId="77777777" w:rsidR="002C4358" w:rsidRDefault="00000000">
      <w:r>
        <w:t>{ "hock_score": 2 }</w:t>
      </w:r>
    </w:p>
    <w:p w14:paraId="5F832401" w14:textId="77777777" w:rsidR="002C4358" w:rsidRDefault="002C4358"/>
    <w:p w14:paraId="45092848" w14:textId="77777777" w:rsidR="002C4358" w:rsidRDefault="00000000">
      <w:r>
        <w:t>9.5</w:t>
      </w:r>
      <w:r>
        <w:t xml:space="preserve">　</w:t>
      </w:r>
      <w:r>
        <w:t xml:space="preserve">item_value </w:t>
      </w:r>
      <w:r>
        <w:t>テーブル（</w:t>
      </w:r>
      <w:r>
        <w:t xml:space="preserve">Custom Items </w:t>
      </w:r>
      <w:r>
        <w:t>用）</w:t>
      </w:r>
    </w:p>
    <w:p w14:paraId="0B5B3DE8" w14:textId="77777777" w:rsidR="002C4358" w:rsidRDefault="00000000">
      <w:r>
        <w:t>ユーザー追加項目は</w:t>
      </w:r>
      <w:r>
        <w:t xml:space="preserve"> item_value </w:t>
      </w:r>
      <w:r>
        <w:t>テーブルで柔軟に管理する：</w:t>
      </w:r>
      <w:r>
        <w:br/>
      </w:r>
      <w:r>
        <w:t>・</w:t>
      </w:r>
      <w:r>
        <w:t>id</w:t>
      </w:r>
      <w:r>
        <w:t>：</w:t>
      </w:r>
      <w:r>
        <w:t>INTEGER PRIMARY KEY</w:t>
      </w:r>
      <w:r>
        <w:br/>
      </w:r>
      <w:r>
        <w:t>・</w:t>
      </w:r>
      <w:r>
        <w:t>cow_auto_id</w:t>
      </w:r>
      <w:r>
        <w:t>：</w:t>
      </w:r>
      <w:r>
        <w:t>INTEGER</w:t>
      </w:r>
      <w:r>
        <w:br/>
      </w:r>
      <w:r>
        <w:t>・</w:t>
      </w:r>
      <w:r>
        <w:t>item_key</w:t>
      </w:r>
      <w:r>
        <w:t>：</w:t>
      </w:r>
      <w:r>
        <w:t>TEXT</w:t>
      </w:r>
      <w:r>
        <w:t>（</w:t>
      </w:r>
      <w:r>
        <w:t>ItemDictionary.key</w:t>
      </w:r>
      <w:r>
        <w:t>）</w:t>
      </w:r>
      <w:r>
        <w:br/>
      </w:r>
      <w:r>
        <w:t>・</w:t>
      </w:r>
      <w:r>
        <w:t>item_value</w:t>
      </w:r>
      <w:r>
        <w:t>：</w:t>
      </w:r>
      <w:r>
        <w:t>TEXT</w:t>
      </w:r>
      <w:r>
        <w:t>（辞書に基づく型）</w:t>
      </w:r>
    </w:p>
    <w:p w14:paraId="4662A866" w14:textId="77777777" w:rsidR="002C4358" w:rsidRDefault="002C4358"/>
    <w:p w14:paraId="51E336F5" w14:textId="77777777" w:rsidR="002C4358" w:rsidRDefault="00000000">
      <w:r>
        <w:t>9.6</w:t>
      </w:r>
      <w:r>
        <w:t xml:space="preserve">　</w:t>
      </w:r>
      <w:r>
        <w:t xml:space="preserve">farm_settings </w:t>
      </w:r>
      <w:r>
        <w:t>テーブル</w:t>
      </w:r>
    </w:p>
    <w:p w14:paraId="14C0300B" w14:textId="77777777" w:rsidR="002C4358" w:rsidRDefault="00000000">
      <w:r>
        <w:t>DB</w:t>
      </w:r>
      <w:r>
        <w:t>内に保持する最小限の設定：</w:t>
      </w:r>
      <w:r>
        <w:br/>
      </w:r>
      <w:r>
        <w:t>・</w:t>
      </w:r>
      <w:r>
        <w:t>farm_name</w:t>
      </w:r>
      <w:r>
        <w:t>（農場名）</w:t>
      </w:r>
      <w:r>
        <w:br/>
      </w:r>
      <w:r>
        <w:t>・</w:t>
      </w:r>
      <w:r>
        <w:t>created_at</w:t>
      </w:r>
      <w:r>
        <w:t>（作成日）</w:t>
      </w:r>
      <w:r>
        <w:br/>
      </w:r>
      <w:r>
        <w:lastRenderedPageBreak/>
        <w:t>・</w:t>
      </w:r>
      <w:r>
        <w:t>db_version</w:t>
      </w:r>
      <w:r>
        <w:t>（バージョン）</w:t>
      </w:r>
      <w:r>
        <w:br/>
      </w:r>
      <w:r>
        <w:t>主要設定（辞書類）は</w:t>
      </w:r>
      <w:r>
        <w:t xml:space="preserve"> JSON </w:t>
      </w:r>
      <w:r>
        <w:t>で農場フォルダに保存される。</w:t>
      </w:r>
    </w:p>
    <w:p w14:paraId="2BFFE413" w14:textId="77777777" w:rsidR="002C4358" w:rsidRDefault="002C4358"/>
    <w:p w14:paraId="12DD6AB9" w14:textId="77777777" w:rsidR="002C4358" w:rsidRDefault="00000000">
      <w:pPr>
        <w:rPr>
          <w:lang w:eastAsia="ja-JP"/>
        </w:rPr>
      </w:pPr>
      <w:r>
        <w:rPr>
          <w:lang w:eastAsia="ja-JP"/>
        </w:rPr>
        <w:t>9.7</w:t>
      </w:r>
      <w:r>
        <w:rPr>
          <w:lang w:eastAsia="ja-JP"/>
        </w:rPr>
        <w:t xml:space="preserve">　キー制約とインデックス</w:t>
      </w:r>
    </w:p>
    <w:p w14:paraId="5353E910" w14:textId="77777777" w:rsidR="002C4358" w:rsidRDefault="00000000">
      <w:r>
        <w:t>高速化のため推奨されるインデックス：</w:t>
      </w:r>
      <w:r>
        <w:br/>
        <w:t>CREATE INDEX idx_event_cow ON event(cow_auto_id);</w:t>
      </w:r>
      <w:r>
        <w:br/>
        <w:t>CREATE INDEX idx_event_date ON event(event_date);</w:t>
      </w:r>
      <w:r>
        <w:br/>
        <w:t>CREATE INDEX idx_event_number ON event(event_number);</w:t>
      </w:r>
      <w:r>
        <w:br/>
        <w:t>CREATE INDEX idx_item_value_cow ON item_value(cow_auto_id);</w:t>
      </w:r>
    </w:p>
    <w:p w14:paraId="5520EAF2" w14:textId="77777777" w:rsidR="002C4358" w:rsidRDefault="002C4358"/>
    <w:p w14:paraId="6AE22179" w14:textId="77777777" w:rsidR="002C4358" w:rsidRDefault="00000000">
      <w:pPr>
        <w:rPr>
          <w:lang w:eastAsia="ja-JP"/>
        </w:rPr>
      </w:pPr>
      <w:r>
        <w:rPr>
          <w:lang w:eastAsia="ja-JP"/>
        </w:rPr>
        <w:t>9.8</w:t>
      </w:r>
      <w:r>
        <w:rPr>
          <w:lang w:eastAsia="ja-JP"/>
        </w:rPr>
        <w:t xml:space="preserve">　イベント依存項目の非保存ポリシー</w:t>
      </w:r>
    </w:p>
    <w:p w14:paraId="002B1DD1" w14:textId="77777777" w:rsidR="002C4358" w:rsidRDefault="00000000">
      <w:pPr>
        <w:rPr>
          <w:lang w:eastAsia="ja-JP"/>
        </w:rPr>
      </w:pPr>
      <w:r>
        <w:t>以下の項目は</w:t>
      </w:r>
      <w:r>
        <w:t xml:space="preserve"> event </w:t>
      </w:r>
      <w:r>
        <w:t>履歴から再構築されるため保存しない：</w:t>
      </w:r>
      <w:r>
        <w:t xml:space="preserve">DIM / DUED / CONC / DPAI / AICNT / last_ai_date / BCS / HKS / RFS / </w:t>
      </w:r>
      <w:r>
        <w:t>乳検値など。</w:t>
      </w:r>
      <w:r>
        <w:rPr>
          <w:lang w:eastAsia="ja-JP"/>
        </w:rPr>
        <w:t>保存しないことで、イベント編集・削除時の不整合を根本的に回避する。</w:t>
      </w:r>
    </w:p>
    <w:p w14:paraId="11237BF9" w14:textId="77777777" w:rsidR="002C4358" w:rsidRDefault="002C4358">
      <w:pPr>
        <w:rPr>
          <w:lang w:eastAsia="ja-JP"/>
        </w:rPr>
      </w:pPr>
    </w:p>
    <w:p w14:paraId="1957B6E8" w14:textId="77777777" w:rsidR="002C4358" w:rsidRDefault="00000000">
      <w:pPr>
        <w:rPr>
          <w:lang w:eastAsia="ja-JP"/>
        </w:rPr>
      </w:pPr>
      <w:r>
        <w:rPr>
          <w:lang w:eastAsia="ja-JP"/>
        </w:rPr>
        <w:t>9.9</w:t>
      </w:r>
      <w:r>
        <w:rPr>
          <w:lang w:eastAsia="ja-JP"/>
        </w:rPr>
        <w:t xml:space="preserve">　</w:t>
      </w:r>
      <w:r>
        <w:rPr>
          <w:lang w:eastAsia="ja-JP"/>
        </w:rPr>
        <w:t>DB</w:t>
      </w:r>
      <w:r>
        <w:rPr>
          <w:lang w:eastAsia="ja-JP"/>
        </w:rPr>
        <w:t>設計の強み（</w:t>
      </w:r>
      <w:r>
        <w:rPr>
          <w:lang w:eastAsia="ja-JP"/>
        </w:rPr>
        <w:t xml:space="preserve">FALCON1 </w:t>
      </w:r>
      <w:r>
        <w:rPr>
          <w:lang w:eastAsia="ja-JP"/>
        </w:rPr>
        <w:t>の問題を完全解決）</w:t>
      </w:r>
    </w:p>
    <w:p w14:paraId="5510B402" w14:textId="77777777" w:rsidR="002C4358" w:rsidRDefault="00000000">
      <w:pPr>
        <w:rPr>
          <w:lang w:eastAsia="ja-JP"/>
        </w:rPr>
      </w:pPr>
      <w:r>
        <w:rPr>
          <w:lang w:eastAsia="ja-JP"/>
        </w:rPr>
        <w:t>・壊れない：計算値非保存により整合性が崩れない</w:t>
      </w:r>
      <w:r>
        <w:rPr>
          <w:lang w:eastAsia="ja-JP"/>
        </w:rPr>
        <w:br/>
      </w:r>
      <w:r>
        <w:rPr>
          <w:lang w:eastAsia="ja-JP"/>
        </w:rPr>
        <w:t>・軽い：</w:t>
      </w:r>
      <w:r>
        <w:rPr>
          <w:lang w:eastAsia="ja-JP"/>
        </w:rPr>
        <w:t xml:space="preserve">SQLite + </w:t>
      </w:r>
      <w:r>
        <w:rPr>
          <w:lang w:eastAsia="ja-JP"/>
        </w:rPr>
        <w:t>インメモリ計算</w:t>
      </w:r>
      <w:r>
        <w:rPr>
          <w:lang w:eastAsia="ja-JP"/>
        </w:rPr>
        <w:br/>
      </w:r>
      <w:r>
        <w:rPr>
          <w:lang w:eastAsia="ja-JP"/>
        </w:rPr>
        <w:t>・拡張性：</w:t>
      </w:r>
      <w:r>
        <w:rPr>
          <w:lang w:eastAsia="ja-JP"/>
        </w:rPr>
        <w:t xml:space="preserve">json_data </w:t>
      </w:r>
      <w:r>
        <w:rPr>
          <w:lang w:eastAsia="ja-JP"/>
        </w:rPr>
        <w:t>により新しいイベント・項目追加が容易</w:t>
      </w:r>
      <w:r>
        <w:rPr>
          <w:lang w:eastAsia="ja-JP"/>
        </w:rPr>
        <w:br/>
      </w:r>
      <w:r>
        <w:rPr>
          <w:lang w:eastAsia="ja-JP"/>
        </w:rPr>
        <w:t>・農場ごとに独立：</w:t>
      </w:r>
      <w:r>
        <w:rPr>
          <w:lang w:eastAsia="ja-JP"/>
        </w:rPr>
        <w:t xml:space="preserve">FarmA </w:t>
      </w:r>
      <w:r>
        <w:rPr>
          <w:lang w:eastAsia="ja-JP"/>
        </w:rPr>
        <w:t>と</w:t>
      </w:r>
      <w:r>
        <w:rPr>
          <w:lang w:eastAsia="ja-JP"/>
        </w:rPr>
        <w:t xml:space="preserve"> FarmB </w:t>
      </w:r>
      <w:r>
        <w:rPr>
          <w:lang w:eastAsia="ja-JP"/>
        </w:rPr>
        <w:t>が干渉しない</w:t>
      </w:r>
    </w:p>
    <w:p w14:paraId="7CD698EE" w14:textId="77777777" w:rsidR="002C4358" w:rsidRDefault="00000000">
      <w:pPr>
        <w:rPr>
          <w:lang w:eastAsia="ja-JP"/>
        </w:rPr>
      </w:pPr>
      <w:r>
        <w:rPr>
          <w:lang w:eastAsia="ja-JP"/>
        </w:rPr>
        <w:br w:type="page"/>
      </w:r>
    </w:p>
    <w:p w14:paraId="4FB5DD91" w14:textId="77777777" w:rsidR="002C4358" w:rsidRDefault="00000000">
      <w:pPr>
        <w:pStyle w:val="1"/>
      </w:pPr>
      <w:r>
        <w:lastRenderedPageBreak/>
        <w:t>第</w:t>
      </w:r>
      <w:r>
        <w:t>10</w:t>
      </w:r>
      <w:r>
        <w:t xml:space="preserve">章　</w:t>
      </w:r>
      <w:r>
        <w:t xml:space="preserve">FormulaEngine </w:t>
      </w:r>
      <w:r>
        <w:t>計算式一覧</w:t>
      </w:r>
    </w:p>
    <w:p w14:paraId="0F01EE4D" w14:textId="77777777" w:rsidR="002C4358" w:rsidRDefault="00000000">
      <w:r>
        <w:t>10.0</w:t>
      </w:r>
      <w:r>
        <w:t xml:space="preserve">　概要</w:t>
      </w:r>
    </w:p>
    <w:p w14:paraId="581FC5A8" w14:textId="77777777" w:rsidR="002C4358" w:rsidRDefault="00000000">
      <w:pPr>
        <w:rPr>
          <w:lang w:eastAsia="ja-JP"/>
        </w:rPr>
      </w:pPr>
      <w:r>
        <w:rPr>
          <w:lang w:eastAsia="ja-JP"/>
        </w:rPr>
        <w:t xml:space="preserve">FormulaEngine </w:t>
      </w:r>
      <w:r>
        <w:rPr>
          <w:lang w:eastAsia="ja-JP"/>
        </w:rPr>
        <w:t>は</w:t>
      </w:r>
      <w:r>
        <w:rPr>
          <w:lang w:eastAsia="ja-JP"/>
        </w:rPr>
        <w:t xml:space="preserve"> cow </w:t>
      </w:r>
      <w:r>
        <w:rPr>
          <w:lang w:eastAsia="ja-JP"/>
        </w:rPr>
        <w:t>テーブルおよび</w:t>
      </w:r>
      <w:r>
        <w:rPr>
          <w:lang w:eastAsia="ja-JP"/>
        </w:rPr>
        <w:t xml:space="preserve"> event </w:t>
      </w:r>
      <w:r>
        <w:rPr>
          <w:lang w:eastAsia="ja-JP"/>
        </w:rPr>
        <w:t>テーブルを入力とし、保存されない計算項目（</w:t>
      </w:r>
      <w:r>
        <w:rPr>
          <w:lang w:eastAsia="ja-JP"/>
        </w:rPr>
        <w:t>Calc Items</w:t>
      </w:r>
      <w:r>
        <w:rPr>
          <w:lang w:eastAsia="ja-JP"/>
        </w:rPr>
        <w:t>）を動的に算出するエンジンである。計算値は</w:t>
      </w:r>
      <w:r>
        <w:rPr>
          <w:lang w:eastAsia="ja-JP"/>
        </w:rPr>
        <w:t>DB</w:t>
      </w:r>
      <w:r>
        <w:rPr>
          <w:lang w:eastAsia="ja-JP"/>
        </w:rPr>
        <w:t>に保存されず、呼び出し時に毎回算出されるため、イベント削除・修正による不整合を防ぎ、常に正しい最新値を提供する。</w:t>
      </w:r>
    </w:p>
    <w:p w14:paraId="55EE9506" w14:textId="77777777" w:rsidR="002C4358" w:rsidRDefault="002C4358">
      <w:pPr>
        <w:rPr>
          <w:lang w:eastAsia="ja-JP"/>
        </w:rPr>
      </w:pPr>
    </w:p>
    <w:p w14:paraId="3CD7DC99" w14:textId="77777777" w:rsidR="002C4358" w:rsidRDefault="00000000">
      <w:r>
        <w:t>10.1</w:t>
      </w:r>
      <w:r>
        <w:t xml:space="preserve">　計算項目一覧（</w:t>
      </w:r>
      <w:r>
        <w:t>Calc Items</w:t>
      </w:r>
      <w:r>
        <w:t>）</w:t>
      </w:r>
    </w:p>
    <w:p w14:paraId="4036B61E" w14:textId="77777777" w:rsidR="002C4358" w:rsidRDefault="00000000">
      <w:pPr>
        <w:rPr>
          <w:lang w:eastAsia="ja-JP"/>
        </w:rPr>
      </w:pPr>
      <w:r>
        <w:rPr>
          <w:lang w:eastAsia="ja-JP"/>
        </w:rPr>
        <w:t xml:space="preserve">FormulaEngine </w:t>
      </w:r>
      <w:r>
        <w:rPr>
          <w:lang w:eastAsia="ja-JP"/>
        </w:rPr>
        <w:t>が提供する主な項目：</w:t>
      </w:r>
      <w:r>
        <w:rPr>
          <w:lang w:eastAsia="ja-JP"/>
        </w:rPr>
        <w:br/>
      </w:r>
      <w:r>
        <w:rPr>
          <w:lang w:eastAsia="ja-JP"/>
        </w:rPr>
        <w:t>・</w:t>
      </w:r>
      <w:r>
        <w:rPr>
          <w:lang w:eastAsia="ja-JP"/>
        </w:rPr>
        <w:t>AGE</w:t>
      </w:r>
      <w:r>
        <w:rPr>
          <w:lang w:eastAsia="ja-JP"/>
        </w:rPr>
        <w:t>（年齢）</w:t>
      </w:r>
      <w:r>
        <w:rPr>
          <w:lang w:eastAsia="ja-JP"/>
        </w:rPr>
        <w:br/>
      </w:r>
      <w:r>
        <w:rPr>
          <w:lang w:eastAsia="ja-JP"/>
        </w:rPr>
        <w:t>・</w:t>
      </w:r>
      <w:r>
        <w:rPr>
          <w:lang w:eastAsia="ja-JP"/>
        </w:rPr>
        <w:t>DIM</w:t>
      </w:r>
      <w:r>
        <w:rPr>
          <w:lang w:eastAsia="ja-JP"/>
        </w:rPr>
        <w:t>（搾乳日数）</w:t>
      </w:r>
      <w:r>
        <w:rPr>
          <w:lang w:eastAsia="ja-JP"/>
        </w:rPr>
        <w:br/>
      </w:r>
      <w:r>
        <w:rPr>
          <w:lang w:eastAsia="ja-JP"/>
        </w:rPr>
        <w:t>・</w:t>
      </w:r>
      <w:r>
        <w:rPr>
          <w:lang w:eastAsia="ja-JP"/>
        </w:rPr>
        <w:t>DCC</w:t>
      </w:r>
      <w:r>
        <w:rPr>
          <w:lang w:eastAsia="ja-JP"/>
        </w:rPr>
        <w:t>（受胎後日数）</w:t>
      </w:r>
      <w:r>
        <w:rPr>
          <w:lang w:eastAsia="ja-JP"/>
        </w:rPr>
        <w:br/>
      </w:r>
      <w:r>
        <w:rPr>
          <w:lang w:eastAsia="ja-JP"/>
        </w:rPr>
        <w:t>・</w:t>
      </w:r>
      <w:r>
        <w:rPr>
          <w:lang w:eastAsia="ja-JP"/>
        </w:rPr>
        <w:t>DPAI</w:t>
      </w:r>
      <w:r>
        <w:rPr>
          <w:lang w:eastAsia="ja-JP"/>
        </w:rPr>
        <w:t>（授精後日数）</w:t>
      </w:r>
      <w:r>
        <w:rPr>
          <w:lang w:eastAsia="ja-JP"/>
        </w:rPr>
        <w:br/>
      </w:r>
      <w:r>
        <w:rPr>
          <w:lang w:eastAsia="ja-JP"/>
        </w:rPr>
        <w:t>・</w:t>
      </w:r>
      <w:r>
        <w:rPr>
          <w:lang w:eastAsia="ja-JP"/>
        </w:rPr>
        <w:t>AICNT</w:t>
      </w:r>
      <w:r>
        <w:rPr>
          <w:lang w:eastAsia="ja-JP"/>
        </w:rPr>
        <w:t>（授精回数）</w:t>
      </w:r>
      <w:r>
        <w:rPr>
          <w:lang w:eastAsia="ja-JP"/>
        </w:rPr>
        <w:br/>
      </w:r>
      <w:r>
        <w:rPr>
          <w:lang w:eastAsia="ja-JP"/>
        </w:rPr>
        <w:t>・</w:t>
      </w:r>
      <w:r>
        <w:rPr>
          <w:lang w:eastAsia="ja-JP"/>
        </w:rPr>
        <w:t>CCI</w:t>
      </w:r>
      <w:r>
        <w:rPr>
          <w:lang w:eastAsia="ja-JP"/>
        </w:rPr>
        <w:t>（分娩間隔）</w:t>
      </w:r>
      <w:r>
        <w:rPr>
          <w:lang w:eastAsia="ja-JP"/>
        </w:rPr>
        <w:br/>
      </w:r>
      <w:r>
        <w:rPr>
          <w:lang w:eastAsia="ja-JP"/>
        </w:rPr>
        <w:t>・</w:t>
      </w:r>
      <w:r>
        <w:rPr>
          <w:lang w:eastAsia="ja-JP"/>
        </w:rPr>
        <w:t>PCCI</w:t>
      </w:r>
      <w:r>
        <w:rPr>
          <w:lang w:eastAsia="ja-JP"/>
        </w:rPr>
        <w:t>（予定分娩間隔）</w:t>
      </w:r>
      <w:r>
        <w:rPr>
          <w:lang w:eastAsia="ja-JP"/>
        </w:rPr>
        <w:br/>
      </w:r>
      <w:r>
        <w:rPr>
          <w:lang w:eastAsia="ja-JP"/>
        </w:rPr>
        <w:t>・</w:t>
      </w:r>
      <w:r>
        <w:rPr>
          <w:lang w:eastAsia="ja-JP"/>
        </w:rPr>
        <w:t>CONC</w:t>
      </w:r>
      <w:r>
        <w:rPr>
          <w:lang w:eastAsia="ja-JP"/>
        </w:rPr>
        <w:t>（受胎日）</w:t>
      </w:r>
      <w:r>
        <w:rPr>
          <w:lang w:eastAsia="ja-JP"/>
        </w:rPr>
        <w:br/>
      </w:r>
      <w:r>
        <w:rPr>
          <w:lang w:eastAsia="ja-JP"/>
        </w:rPr>
        <w:t>・</w:t>
      </w:r>
      <w:r>
        <w:rPr>
          <w:lang w:eastAsia="ja-JP"/>
        </w:rPr>
        <w:t>DUED</w:t>
      </w:r>
      <w:r>
        <w:rPr>
          <w:lang w:eastAsia="ja-JP"/>
        </w:rPr>
        <w:t>（分娩予定日）</w:t>
      </w:r>
      <w:r>
        <w:rPr>
          <w:lang w:eastAsia="ja-JP"/>
        </w:rPr>
        <w:br/>
      </w:r>
      <w:r>
        <w:rPr>
          <w:lang w:eastAsia="ja-JP"/>
        </w:rPr>
        <w:t>・</w:t>
      </w:r>
      <w:r>
        <w:rPr>
          <w:lang w:eastAsia="ja-JP"/>
        </w:rPr>
        <w:t>LSIR</w:t>
      </w:r>
      <w:r>
        <w:rPr>
          <w:lang w:eastAsia="ja-JP"/>
        </w:rPr>
        <w:t>（最終授精</w:t>
      </w:r>
      <w:r>
        <w:rPr>
          <w:lang w:eastAsia="ja-JP"/>
        </w:rPr>
        <w:t>SIRE</w:t>
      </w:r>
      <w:r>
        <w:rPr>
          <w:lang w:eastAsia="ja-JP"/>
        </w:rPr>
        <w:t>）</w:t>
      </w:r>
      <w:r>
        <w:rPr>
          <w:lang w:eastAsia="ja-JP"/>
        </w:rPr>
        <w:br/>
      </w:r>
      <w:r>
        <w:rPr>
          <w:lang w:eastAsia="ja-JP"/>
        </w:rPr>
        <w:t>・</w:t>
      </w:r>
      <w:r>
        <w:rPr>
          <w:lang w:eastAsia="ja-JP"/>
        </w:rPr>
        <w:t>PMILK / PMDIM</w:t>
      </w:r>
      <w:r>
        <w:rPr>
          <w:lang w:eastAsia="ja-JP"/>
        </w:rPr>
        <w:t>（ピーク乳量関係）</w:t>
      </w:r>
      <w:r>
        <w:rPr>
          <w:lang w:eastAsia="ja-JP"/>
        </w:rPr>
        <w:br/>
      </w:r>
      <w:r>
        <w:rPr>
          <w:lang w:eastAsia="ja-JP"/>
        </w:rPr>
        <w:t>・</w:t>
      </w:r>
      <w:r>
        <w:rPr>
          <w:lang w:eastAsia="ja-JP"/>
        </w:rPr>
        <w:t>HKS</w:t>
      </w:r>
      <w:r>
        <w:rPr>
          <w:lang w:eastAsia="ja-JP"/>
        </w:rPr>
        <w:t>（飛節スコア）</w:t>
      </w:r>
      <w:r>
        <w:rPr>
          <w:lang w:eastAsia="ja-JP"/>
        </w:rPr>
        <w:t xml:space="preserve"> / RFS</w:t>
      </w:r>
      <w:r>
        <w:rPr>
          <w:lang w:eastAsia="ja-JP"/>
        </w:rPr>
        <w:t>（ルーメンフィル）</w:t>
      </w:r>
    </w:p>
    <w:p w14:paraId="0DF58341" w14:textId="77777777" w:rsidR="002C4358" w:rsidRDefault="002C4358">
      <w:pPr>
        <w:rPr>
          <w:lang w:eastAsia="ja-JP"/>
        </w:rPr>
      </w:pPr>
    </w:p>
    <w:p w14:paraId="1EB90CBD" w14:textId="77777777" w:rsidR="002C4358" w:rsidRDefault="00000000">
      <w:pPr>
        <w:rPr>
          <w:lang w:eastAsia="ja-JP"/>
        </w:rPr>
      </w:pPr>
      <w:r>
        <w:rPr>
          <w:lang w:eastAsia="ja-JP"/>
        </w:rPr>
        <w:t>10.2</w:t>
      </w:r>
      <w:r>
        <w:rPr>
          <w:lang w:eastAsia="ja-JP"/>
        </w:rPr>
        <w:t xml:space="preserve">　日付計算の基本ルール</w:t>
      </w:r>
    </w:p>
    <w:p w14:paraId="3C2A6402" w14:textId="77777777" w:rsidR="002C4358" w:rsidRDefault="00000000">
      <w:r>
        <w:t>days_between(date1, date2) = (date2 - date1).days</w:t>
      </w:r>
      <w:r>
        <w:br/>
        <w:t>add_days(date, n) = date + n</w:t>
      </w:r>
      <w:r>
        <w:t>日</w:t>
      </w:r>
      <w:r>
        <w:br/>
        <w:t xml:space="preserve">today() = </w:t>
      </w:r>
      <w:r>
        <w:t>現在日付</w:t>
      </w:r>
    </w:p>
    <w:p w14:paraId="414B8727" w14:textId="77777777" w:rsidR="002C4358" w:rsidRDefault="002C4358"/>
    <w:p w14:paraId="098CC8A0" w14:textId="77777777" w:rsidR="002C4358" w:rsidRDefault="00000000">
      <w:r>
        <w:t>10.3</w:t>
      </w:r>
      <w:r>
        <w:t xml:space="preserve">　計算式詳細（公式集）</w:t>
      </w:r>
    </w:p>
    <w:p w14:paraId="78F9535A" w14:textId="77777777" w:rsidR="002C4358" w:rsidRDefault="00000000">
      <w:r>
        <w:t>10.3.1</w:t>
      </w:r>
      <w:r>
        <w:t xml:space="preserve">　</w:t>
      </w:r>
      <w:r>
        <w:t>AGE</w:t>
      </w:r>
      <w:r>
        <w:t>（年齢）</w:t>
      </w:r>
    </w:p>
    <w:p w14:paraId="0FFF8A80" w14:textId="77777777" w:rsidR="002C4358" w:rsidRDefault="00000000">
      <w:r>
        <w:t>AGE = days_between(BTHD, today()) // 365</w:t>
      </w:r>
    </w:p>
    <w:p w14:paraId="59710C11" w14:textId="77777777" w:rsidR="002C4358" w:rsidRDefault="00000000">
      <w:r>
        <w:t>10.3.2</w:t>
      </w:r>
      <w:r>
        <w:t xml:space="preserve">　</w:t>
      </w:r>
      <w:r>
        <w:t>DIM</w:t>
      </w:r>
      <w:r>
        <w:t>（搾乳日数）</w:t>
      </w:r>
    </w:p>
    <w:p w14:paraId="60E8D186" w14:textId="77777777" w:rsidR="002C4358" w:rsidRDefault="00000000">
      <w:r>
        <w:lastRenderedPageBreak/>
        <w:t>DIM = days_between(CLVD, today())</w:t>
      </w:r>
    </w:p>
    <w:p w14:paraId="5EBAEA5A" w14:textId="77777777" w:rsidR="002C4358" w:rsidRDefault="00000000">
      <w:r>
        <w:t>10.3.3</w:t>
      </w:r>
      <w:r>
        <w:t xml:space="preserve">　</w:t>
      </w:r>
      <w:r>
        <w:t>AICNT</w:t>
      </w:r>
      <w:r>
        <w:t>（当産次の授精回数）</w:t>
      </w:r>
    </w:p>
    <w:p w14:paraId="43BD7562" w14:textId="77777777" w:rsidR="002C4358" w:rsidRDefault="00000000">
      <w:r>
        <w:t>AICNT = count(events where event_number ∈ [AI, AI2, ET] and event_date &gt; CLVD_of_this_lact)</w:t>
      </w:r>
    </w:p>
    <w:p w14:paraId="564CFFA6" w14:textId="77777777" w:rsidR="002C4358" w:rsidRDefault="00000000">
      <w:r>
        <w:t>10.3.4</w:t>
      </w:r>
      <w:r>
        <w:t xml:space="preserve">　</w:t>
      </w:r>
      <w:r>
        <w:t>last_ai_date</w:t>
      </w:r>
      <w:r>
        <w:t>（最新授精日）</w:t>
      </w:r>
    </w:p>
    <w:p w14:paraId="62F87558" w14:textId="77777777" w:rsidR="002C4358" w:rsidRDefault="00000000">
      <w:r>
        <w:t>last_ai_date = max(event_date for AI/ET events in same lact)</w:t>
      </w:r>
    </w:p>
    <w:p w14:paraId="70BA9C57" w14:textId="77777777" w:rsidR="002C4358" w:rsidRDefault="00000000">
      <w:r>
        <w:t>10.3.5</w:t>
      </w:r>
      <w:r>
        <w:t xml:space="preserve">　</w:t>
      </w:r>
      <w:r>
        <w:t>DPAI</w:t>
      </w:r>
      <w:r>
        <w:t>（授精後日数）</w:t>
      </w:r>
    </w:p>
    <w:p w14:paraId="420C9A9C" w14:textId="77777777" w:rsidR="002C4358" w:rsidRDefault="00000000">
      <w:r>
        <w:t>DPAI = days_between(last_ai_date, today())</w:t>
      </w:r>
    </w:p>
    <w:p w14:paraId="789426D0" w14:textId="77777777" w:rsidR="002C4358" w:rsidRDefault="00000000">
      <w:r>
        <w:t>10.3.6</w:t>
      </w:r>
      <w:r>
        <w:t xml:space="preserve">　</w:t>
      </w:r>
      <w:r>
        <w:t>CONC</w:t>
      </w:r>
      <w:r>
        <w:t>（受胎日）</w:t>
      </w:r>
    </w:p>
    <w:p w14:paraId="66A1F917" w14:textId="77777777" w:rsidR="002C4358" w:rsidRDefault="00000000">
      <w:r>
        <w:t>latest_preg_event = latest of (Preg+, PAG+)</w:t>
      </w:r>
      <w:r>
        <w:br/>
        <w:t>latest_ai_event = latest of (AI, AI2, ET)</w:t>
      </w:r>
      <w:r>
        <w:br/>
      </w:r>
      <w:r>
        <w:br/>
        <w:t>if latest_preg_event exists:</w:t>
      </w:r>
      <w:r>
        <w:br/>
        <w:t xml:space="preserve">    if latest_ai_event is ET:</w:t>
      </w:r>
      <w:r>
        <w:br/>
        <w:t xml:space="preserve">        CONC = latest_ai_event.date - 7</w:t>
      </w:r>
      <w:r>
        <w:t>日</w:t>
      </w:r>
      <w:r>
        <w:br/>
        <w:t xml:space="preserve">    else:</w:t>
      </w:r>
      <w:r>
        <w:br/>
        <w:t xml:space="preserve">        CONC = latest_ai_event.date</w:t>
      </w:r>
      <w:r>
        <w:br/>
        <w:t>else:</w:t>
      </w:r>
      <w:r>
        <w:br/>
        <w:t xml:space="preserve">    CONC = null</w:t>
      </w:r>
    </w:p>
    <w:p w14:paraId="6EDDC730" w14:textId="77777777" w:rsidR="002C4358" w:rsidRDefault="00000000">
      <w:r>
        <w:t>10.3.7</w:t>
      </w:r>
      <w:r>
        <w:t xml:space="preserve">　</w:t>
      </w:r>
      <w:r>
        <w:t>DCC</w:t>
      </w:r>
      <w:r>
        <w:t>（受胎後日数）</w:t>
      </w:r>
    </w:p>
    <w:p w14:paraId="4D2F627D" w14:textId="77777777" w:rsidR="002C4358" w:rsidRDefault="00000000">
      <w:r>
        <w:t>DCC = days_between(CONC, today())</w:t>
      </w:r>
    </w:p>
    <w:p w14:paraId="2DE23E89" w14:textId="77777777" w:rsidR="002C4358" w:rsidRDefault="00000000">
      <w:r>
        <w:t>10.3.8</w:t>
      </w:r>
      <w:r>
        <w:t xml:space="preserve">　</w:t>
      </w:r>
      <w:r>
        <w:t>DUED</w:t>
      </w:r>
      <w:r>
        <w:t>（分娩予定日）</w:t>
      </w:r>
    </w:p>
    <w:p w14:paraId="5B85E18A" w14:textId="77777777" w:rsidR="002C4358" w:rsidRDefault="00000000">
      <w:r>
        <w:t>DUED = add_days(CONC, 280)</w:t>
      </w:r>
    </w:p>
    <w:p w14:paraId="3A2A47D2" w14:textId="77777777" w:rsidR="002C4358" w:rsidRDefault="00000000">
      <w:r>
        <w:t>10.3.9</w:t>
      </w:r>
      <w:r>
        <w:t xml:space="preserve">　</w:t>
      </w:r>
      <w:r>
        <w:t>CCI</w:t>
      </w:r>
      <w:r>
        <w:t>（分娩間隔）</w:t>
      </w:r>
    </w:p>
    <w:p w14:paraId="03121138" w14:textId="77777777" w:rsidR="002C4358" w:rsidRDefault="00000000">
      <w:r>
        <w:t>CCI = days_between(previous_calving_date, last_calving_date)</w:t>
      </w:r>
      <w:r>
        <w:br/>
        <w:t>(</w:t>
      </w:r>
      <w:r>
        <w:t>分娩イベントが</w:t>
      </w:r>
      <w:r>
        <w:t>2</w:t>
      </w:r>
      <w:r>
        <w:t>回以上存在する場合のみ計算</w:t>
      </w:r>
      <w:r>
        <w:t>)</w:t>
      </w:r>
    </w:p>
    <w:p w14:paraId="672B4139" w14:textId="77777777" w:rsidR="002C4358" w:rsidRDefault="00000000">
      <w:r>
        <w:t>10.3.10</w:t>
      </w:r>
      <w:r>
        <w:t xml:space="preserve">　</w:t>
      </w:r>
      <w:r>
        <w:t>PCCI</w:t>
      </w:r>
      <w:r>
        <w:t>（予定分娩間隔）</w:t>
      </w:r>
    </w:p>
    <w:p w14:paraId="0172042D" w14:textId="77777777" w:rsidR="002C4358" w:rsidRDefault="00000000">
      <w:r>
        <w:t>PCCI = days_between(CLVD, DUED)</w:t>
      </w:r>
    </w:p>
    <w:p w14:paraId="0E16DC03" w14:textId="77777777" w:rsidR="002C4358" w:rsidRDefault="00000000">
      <w:r>
        <w:t>10.3.11</w:t>
      </w:r>
      <w:r>
        <w:t xml:space="preserve">　</w:t>
      </w:r>
      <w:r>
        <w:t>LSIR</w:t>
      </w:r>
      <w:r>
        <w:t>（最終授精</w:t>
      </w:r>
      <w:r>
        <w:t>SIRE</w:t>
      </w:r>
      <w:r>
        <w:t>）</w:t>
      </w:r>
    </w:p>
    <w:p w14:paraId="1E031245" w14:textId="77777777" w:rsidR="002C4358" w:rsidRDefault="00000000">
      <w:r>
        <w:t>LSIR = latest(AI/ET event).json_data['sire']</w:t>
      </w:r>
    </w:p>
    <w:p w14:paraId="76E0A25D" w14:textId="77777777" w:rsidR="002C4358" w:rsidRDefault="00000000">
      <w:r>
        <w:lastRenderedPageBreak/>
        <w:t>10.3.12</w:t>
      </w:r>
      <w:r>
        <w:t xml:space="preserve">　乳検関連</w:t>
      </w:r>
    </w:p>
    <w:p w14:paraId="22C1C24F" w14:textId="77777777" w:rsidR="002C4358" w:rsidRDefault="00000000">
      <w:r>
        <w:t xml:space="preserve">MILK = </w:t>
      </w:r>
      <w:r>
        <w:t>最新</w:t>
      </w:r>
      <w:r>
        <w:t xml:space="preserve"> milk_event.json_data['milk_kg']</w:t>
      </w:r>
    </w:p>
    <w:p w14:paraId="7E481DF2" w14:textId="77777777" w:rsidR="002C4358" w:rsidRDefault="00000000">
      <w:r>
        <w:t xml:space="preserve">PMILK = </w:t>
      </w:r>
      <w:r>
        <w:t>最大の</w:t>
      </w:r>
      <w:r>
        <w:t xml:space="preserve"> milk_event.json_data['milk_kg']</w:t>
      </w:r>
    </w:p>
    <w:p w14:paraId="2FB1D788" w14:textId="77777777" w:rsidR="002C4358" w:rsidRDefault="00000000">
      <w:r>
        <w:t>PMDIM = DIM_at(PMILK_event_date)</w:t>
      </w:r>
    </w:p>
    <w:p w14:paraId="54A657BE" w14:textId="77777777" w:rsidR="002C4358" w:rsidRDefault="00000000">
      <w:r>
        <w:t>10.3.13</w:t>
      </w:r>
      <w:r>
        <w:t xml:space="preserve">　スコア類</w:t>
      </w:r>
    </w:p>
    <w:p w14:paraId="0C80FDFA" w14:textId="77777777" w:rsidR="002C4358" w:rsidRDefault="00000000">
      <w:r>
        <w:t>HKS = latest(HockScore).json_data['hock_score']</w:t>
      </w:r>
    </w:p>
    <w:p w14:paraId="4B9C0D27" w14:textId="77777777" w:rsidR="002C4358" w:rsidRDefault="00000000">
      <w:r>
        <w:t>RFS = latest(RumenFill).json_data['rumen_fill']</w:t>
      </w:r>
    </w:p>
    <w:p w14:paraId="3CB166E3" w14:textId="77777777" w:rsidR="002C4358" w:rsidRDefault="002C4358"/>
    <w:p w14:paraId="7CC4E482" w14:textId="77777777" w:rsidR="002C4358" w:rsidRDefault="00000000">
      <w:r>
        <w:t>10.4</w:t>
      </w:r>
      <w:r>
        <w:t xml:space="preserve">　</w:t>
      </w:r>
      <w:r>
        <w:t xml:space="preserve">FormulaEngine </w:t>
      </w:r>
      <w:r>
        <w:t>の再計算トリガー</w:t>
      </w:r>
    </w:p>
    <w:p w14:paraId="287F4B76" w14:textId="77777777" w:rsidR="002C4358" w:rsidRDefault="00000000">
      <w:r>
        <w:t>イベントの追加・編集・削除のたびに、</w:t>
      </w:r>
      <w:r>
        <w:t xml:space="preserve">RuleEngine </w:t>
      </w:r>
      <w:r>
        <w:t>が</w:t>
      </w:r>
      <w:r>
        <w:t xml:space="preserve"> cow </w:t>
      </w:r>
      <w:r>
        <w:t>の状態を再構築し、</w:t>
      </w:r>
      <w:r>
        <w:t xml:space="preserve">FormulaEngine </w:t>
      </w:r>
      <w:r>
        <w:t>は必要時に計算値を算出する。計算値は保存されない。</w:t>
      </w:r>
    </w:p>
    <w:p w14:paraId="367EA7A3" w14:textId="77777777" w:rsidR="002C4358" w:rsidRDefault="002C4358"/>
    <w:p w14:paraId="33F1F3C7" w14:textId="77777777" w:rsidR="002C4358" w:rsidRDefault="00000000">
      <w:r>
        <w:t>10.5</w:t>
      </w:r>
      <w:r>
        <w:t xml:space="preserve">　</w:t>
      </w:r>
      <w:r>
        <w:t xml:space="preserve">FormulaEngine </w:t>
      </w:r>
      <w:r>
        <w:t>の設計哲学</w:t>
      </w:r>
    </w:p>
    <w:p w14:paraId="6421F1C8" w14:textId="77777777" w:rsidR="002C4358" w:rsidRDefault="00000000">
      <w:r>
        <w:t>・イベント履歴が唯一の真実（</w:t>
      </w:r>
      <w:r>
        <w:t>Source of Truth</w:t>
      </w:r>
      <w:r>
        <w:t>）</w:t>
      </w:r>
      <w:r>
        <w:br/>
      </w:r>
      <w:r>
        <w:t>・計算値はその場で導出（</w:t>
      </w:r>
      <w:r>
        <w:t>Dynamic Calculation</w:t>
      </w:r>
      <w:r>
        <w:t>）</w:t>
      </w:r>
      <w:r>
        <w:br/>
      </w:r>
      <w:r>
        <w:t>・</w:t>
      </w:r>
      <w:r>
        <w:t>cow</w:t>
      </w:r>
      <w:r>
        <w:t>テーブルを肥大化させない</w:t>
      </w:r>
      <w:r>
        <w:br/>
      </w:r>
      <w:r>
        <w:t>・破綻しないデータ構造</w:t>
      </w:r>
      <w:r>
        <w:br/>
      </w:r>
      <w:r>
        <w:t>・</w:t>
      </w:r>
      <w:r>
        <w:t xml:space="preserve">DC305 </w:t>
      </w:r>
      <w:r>
        <w:t>と同等の堅牢性を持つ</w:t>
      </w:r>
    </w:p>
    <w:p w14:paraId="0545735B" w14:textId="77777777" w:rsidR="002C4358" w:rsidRDefault="002C4358"/>
    <w:p w14:paraId="54671A89" w14:textId="77777777" w:rsidR="002C4358" w:rsidRDefault="00000000">
      <w:pPr>
        <w:rPr>
          <w:lang w:eastAsia="ja-JP"/>
        </w:rPr>
      </w:pPr>
      <w:r>
        <w:rPr>
          <w:lang w:eastAsia="ja-JP"/>
        </w:rPr>
        <w:t>10.6</w:t>
      </w:r>
      <w:r>
        <w:rPr>
          <w:lang w:eastAsia="ja-JP"/>
        </w:rPr>
        <w:t xml:space="preserve">　まとめ</w:t>
      </w:r>
    </w:p>
    <w:p w14:paraId="1271E79E" w14:textId="77777777" w:rsidR="002C4358" w:rsidRDefault="00000000">
      <w:pPr>
        <w:rPr>
          <w:lang w:eastAsia="ja-JP"/>
        </w:rPr>
      </w:pPr>
      <w:r>
        <w:rPr>
          <w:lang w:eastAsia="ja-JP"/>
        </w:rPr>
        <w:t xml:space="preserve">FormulaEngine </w:t>
      </w:r>
      <w:r>
        <w:rPr>
          <w:lang w:eastAsia="ja-JP"/>
        </w:rPr>
        <w:t>は</w:t>
      </w:r>
      <w:r>
        <w:rPr>
          <w:lang w:eastAsia="ja-JP"/>
        </w:rPr>
        <w:t xml:space="preserve"> FALCON2 </w:t>
      </w:r>
      <w:r>
        <w:rPr>
          <w:lang w:eastAsia="ja-JP"/>
        </w:rPr>
        <w:t>の「壊れない個体情報管理」を実現するための中核ロジックであり、</w:t>
      </w:r>
      <w:r>
        <w:rPr>
          <w:lang w:eastAsia="ja-JP"/>
        </w:rPr>
        <w:t xml:space="preserve">RuleEngine </w:t>
      </w:r>
      <w:r>
        <w:rPr>
          <w:lang w:eastAsia="ja-JP"/>
        </w:rPr>
        <w:t>と連携しながら正確な値を提供する。</w:t>
      </w:r>
    </w:p>
    <w:p w14:paraId="36CF56D1" w14:textId="77777777" w:rsidR="002C4358" w:rsidRDefault="00000000">
      <w:pPr>
        <w:rPr>
          <w:lang w:eastAsia="ja-JP"/>
        </w:rPr>
      </w:pPr>
      <w:r>
        <w:rPr>
          <w:lang w:eastAsia="ja-JP"/>
        </w:rPr>
        <w:br w:type="page"/>
      </w:r>
    </w:p>
    <w:p w14:paraId="4B424F2A" w14:textId="77777777" w:rsidR="002C4358" w:rsidRDefault="00000000">
      <w:pPr>
        <w:pStyle w:val="1"/>
      </w:pPr>
      <w:r>
        <w:lastRenderedPageBreak/>
        <w:t>第</w:t>
      </w:r>
      <w:r>
        <w:t>11</w:t>
      </w:r>
      <w:r>
        <w:t xml:space="preserve">章　</w:t>
      </w:r>
      <w:r>
        <w:t>UI</w:t>
      </w:r>
      <w:r>
        <w:t>設計（画面仕様）</w:t>
      </w:r>
    </w:p>
    <w:p w14:paraId="49E3E3C9" w14:textId="77777777" w:rsidR="002C4358" w:rsidRDefault="00000000">
      <w:pPr>
        <w:rPr>
          <w:lang w:eastAsia="ja-JP"/>
        </w:rPr>
      </w:pPr>
      <w:r>
        <w:rPr>
          <w:lang w:eastAsia="ja-JP"/>
        </w:rPr>
        <w:t>11.0</w:t>
      </w:r>
      <w:r>
        <w:rPr>
          <w:lang w:eastAsia="ja-JP"/>
        </w:rPr>
        <w:t xml:space="preserve">　概要</w:t>
      </w:r>
    </w:p>
    <w:p w14:paraId="46A67494" w14:textId="77777777" w:rsidR="002C4358" w:rsidRDefault="00000000">
      <w:pPr>
        <w:rPr>
          <w:lang w:eastAsia="ja-JP"/>
        </w:rPr>
      </w:pPr>
      <w:r>
        <w:rPr>
          <w:lang w:eastAsia="ja-JP"/>
        </w:rPr>
        <w:t xml:space="preserve">FALCON2 </w:t>
      </w:r>
      <w:r>
        <w:rPr>
          <w:lang w:eastAsia="ja-JP"/>
        </w:rPr>
        <w:t>の</w:t>
      </w:r>
      <w:r>
        <w:rPr>
          <w:lang w:eastAsia="ja-JP"/>
        </w:rPr>
        <w:t>UI</w:t>
      </w:r>
      <w:r>
        <w:rPr>
          <w:lang w:eastAsia="ja-JP"/>
        </w:rPr>
        <w:t>は「シンプル・高速・</w:t>
      </w:r>
      <w:r>
        <w:rPr>
          <w:lang w:eastAsia="ja-JP"/>
        </w:rPr>
        <w:t>AI</w:t>
      </w:r>
      <w:r>
        <w:rPr>
          <w:lang w:eastAsia="ja-JP"/>
        </w:rPr>
        <w:t>連携」を中心に設計する。メイン領域には</w:t>
      </w:r>
      <w:r>
        <w:rPr>
          <w:lang w:eastAsia="ja-JP"/>
        </w:rPr>
        <w:t xml:space="preserve"> ChatGPT </w:t>
      </w:r>
      <w:r>
        <w:rPr>
          <w:lang w:eastAsia="ja-JP"/>
        </w:rPr>
        <w:t>による対話、検索結果、分析、個体カードを統合表示し、左に</w:t>
      </w:r>
      <w:r>
        <w:rPr>
          <w:lang w:eastAsia="ja-JP"/>
        </w:rPr>
        <w:t>5</w:t>
      </w:r>
      <w:r>
        <w:rPr>
          <w:lang w:eastAsia="ja-JP"/>
        </w:rPr>
        <w:t>カテゴリのサイドメニュー、上部にコマンドラインを配置する</w:t>
      </w:r>
      <w:r>
        <w:rPr>
          <w:lang w:eastAsia="ja-JP"/>
        </w:rPr>
        <w:t>3</w:t>
      </w:r>
      <w:r>
        <w:rPr>
          <w:lang w:eastAsia="ja-JP"/>
        </w:rPr>
        <w:t>領域構成とする。</w:t>
      </w:r>
    </w:p>
    <w:p w14:paraId="7AD33471" w14:textId="77777777" w:rsidR="002C4358" w:rsidRDefault="002C4358">
      <w:pPr>
        <w:rPr>
          <w:lang w:eastAsia="ja-JP"/>
        </w:rPr>
      </w:pPr>
    </w:p>
    <w:p w14:paraId="138FDBB9" w14:textId="77777777" w:rsidR="002C4358" w:rsidRDefault="00000000">
      <w:pPr>
        <w:rPr>
          <w:lang w:eastAsia="ja-JP"/>
        </w:rPr>
      </w:pPr>
      <w:r>
        <w:rPr>
          <w:lang w:eastAsia="ja-JP"/>
        </w:rPr>
        <w:t>11.1</w:t>
      </w:r>
      <w:r>
        <w:rPr>
          <w:lang w:eastAsia="ja-JP"/>
        </w:rPr>
        <w:t xml:space="preserve">　</w:t>
      </w:r>
      <w:r>
        <w:rPr>
          <w:lang w:eastAsia="ja-JP"/>
        </w:rPr>
        <w:t>UI</w:t>
      </w:r>
      <w:r>
        <w:rPr>
          <w:lang w:eastAsia="ja-JP"/>
        </w:rPr>
        <w:t>全体構造（</w:t>
      </w:r>
      <w:r>
        <w:rPr>
          <w:lang w:eastAsia="ja-JP"/>
        </w:rPr>
        <w:t>3</w:t>
      </w:r>
      <w:r>
        <w:rPr>
          <w:lang w:eastAsia="ja-JP"/>
        </w:rPr>
        <w:t>領域レイアウト）</w:t>
      </w:r>
    </w:p>
    <w:p w14:paraId="10ED07AD" w14:textId="77777777" w:rsidR="002C4358" w:rsidRDefault="00000000">
      <w:pPr>
        <w:rPr>
          <w:lang w:eastAsia="ja-JP"/>
        </w:rPr>
      </w:pPr>
      <w:r>
        <w:rPr>
          <w:lang w:eastAsia="ja-JP"/>
        </w:rPr>
        <w:t xml:space="preserve">FALCON2 </w:t>
      </w:r>
      <w:r>
        <w:rPr>
          <w:lang w:eastAsia="ja-JP"/>
        </w:rPr>
        <w:t>の画面は以下の</w:t>
      </w:r>
      <w:r>
        <w:rPr>
          <w:lang w:eastAsia="ja-JP"/>
        </w:rPr>
        <w:t xml:space="preserve"> 3 </w:t>
      </w:r>
      <w:r>
        <w:rPr>
          <w:lang w:eastAsia="ja-JP"/>
        </w:rPr>
        <w:t>領域から構成される：</w:t>
      </w:r>
      <w:r>
        <w:rPr>
          <w:lang w:eastAsia="ja-JP"/>
        </w:rPr>
        <w:br/>
        <w:t xml:space="preserve">1. </w:t>
      </w:r>
      <w:r>
        <w:rPr>
          <w:lang w:eastAsia="ja-JP"/>
        </w:rPr>
        <w:t>上部：コマンドライン（自然言語と短縮コマンドの統一窓）</w:t>
      </w:r>
      <w:r>
        <w:rPr>
          <w:lang w:eastAsia="ja-JP"/>
        </w:rPr>
        <w:br/>
        <w:t xml:space="preserve">2. </w:t>
      </w:r>
      <w:r>
        <w:rPr>
          <w:lang w:eastAsia="ja-JP"/>
        </w:rPr>
        <w:t>左：サイドメニュー（</w:t>
      </w:r>
      <w:r>
        <w:rPr>
          <w:lang w:eastAsia="ja-JP"/>
        </w:rPr>
        <w:t>5</w:t>
      </w:r>
      <w:r>
        <w:rPr>
          <w:lang w:eastAsia="ja-JP"/>
        </w:rPr>
        <w:t>大カテゴリ）</w:t>
      </w:r>
      <w:r>
        <w:rPr>
          <w:lang w:eastAsia="ja-JP"/>
        </w:rPr>
        <w:br/>
        <w:t xml:space="preserve">3. </w:t>
      </w:r>
      <w:r>
        <w:rPr>
          <w:lang w:eastAsia="ja-JP"/>
        </w:rPr>
        <w:t>中央：メイン領域（</w:t>
      </w:r>
      <w:r>
        <w:rPr>
          <w:lang w:eastAsia="ja-JP"/>
        </w:rPr>
        <w:t>AI</w:t>
      </w:r>
      <w:r>
        <w:rPr>
          <w:lang w:eastAsia="ja-JP"/>
        </w:rPr>
        <w:t>パネル・リスト・個体カード・グラフ表示）</w:t>
      </w:r>
    </w:p>
    <w:p w14:paraId="704C258D" w14:textId="77777777" w:rsidR="002C4358" w:rsidRDefault="002C4358">
      <w:pPr>
        <w:rPr>
          <w:lang w:eastAsia="ja-JP"/>
        </w:rPr>
      </w:pPr>
    </w:p>
    <w:p w14:paraId="34498AC9" w14:textId="77777777" w:rsidR="002C4358" w:rsidRDefault="00000000">
      <w:pPr>
        <w:rPr>
          <w:lang w:eastAsia="ja-JP"/>
        </w:rPr>
      </w:pPr>
      <w:r>
        <w:rPr>
          <w:lang w:eastAsia="ja-JP"/>
        </w:rPr>
        <w:t>11.2</w:t>
      </w:r>
      <w:r>
        <w:rPr>
          <w:lang w:eastAsia="ja-JP"/>
        </w:rPr>
        <w:t xml:space="preserve">　上部：コマンドライン（自然言語</w:t>
      </w:r>
      <w:r>
        <w:rPr>
          <w:lang w:eastAsia="ja-JP"/>
        </w:rPr>
        <w:t xml:space="preserve"> × </w:t>
      </w:r>
      <w:r>
        <w:rPr>
          <w:lang w:eastAsia="ja-JP"/>
        </w:rPr>
        <w:t>コマンドラインの統合）</w:t>
      </w:r>
    </w:p>
    <w:p w14:paraId="045DFE8A" w14:textId="77777777" w:rsidR="002C4358" w:rsidRDefault="00000000">
      <w:pPr>
        <w:rPr>
          <w:lang w:eastAsia="ja-JP"/>
        </w:rPr>
      </w:pPr>
      <w:r>
        <w:rPr>
          <w:lang w:eastAsia="ja-JP"/>
        </w:rPr>
        <w:t xml:space="preserve">FALCON2 </w:t>
      </w:r>
      <w:r>
        <w:rPr>
          <w:lang w:eastAsia="ja-JP"/>
        </w:rPr>
        <w:t>の操作の中心となる入力窓。自然言語と</w:t>
      </w:r>
      <w:r>
        <w:rPr>
          <w:lang w:eastAsia="ja-JP"/>
        </w:rPr>
        <w:t xml:space="preserve"> DC305 </w:t>
      </w:r>
      <w:r>
        <w:rPr>
          <w:lang w:eastAsia="ja-JP"/>
        </w:rPr>
        <w:t>のような短縮コマンドを同時に扱える：</w:t>
      </w:r>
      <w:r>
        <w:rPr>
          <w:lang w:eastAsia="ja-JP"/>
        </w:rPr>
        <w:br/>
        <w:t xml:space="preserve">&gt; 1234          → </w:t>
      </w:r>
      <w:r>
        <w:rPr>
          <w:lang w:eastAsia="ja-JP"/>
        </w:rPr>
        <w:t>個体カード表示</w:t>
      </w:r>
      <w:r>
        <w:rPr>
          <w:lang w:eastAsia="ja-JP"/>
        </w:rPr>
        <w:br/>
        <w:t>&gt; open &gt;200     → DIM200</w:t>
      </w:r>
      <w:r>
        <w:rPr>
          <w:lang w:eastAsia="ja-JP"/>
        </w:rPr>
        <w:t>超の</w:t>
      </w:r>
      <w:r>
        <w:rPr>
          <w:lang w:eastAsia="ja-JP"/>
        </w:rPr>
        <w:t>Open</w:t>
      </w:r>
      <w:r>
        <w:rPr>
          <w:lang w:eastAsia="ja-JP"/>
        </w:rPr>
        <w:t>牛</w:t>
      </w:r>
      <w:r>
        <w:rPr>
          <w:lang w:eastAsia="ja-JP"/>
        </w:rPr>
        <w:br/>
        <w:t xml:space="preserve">&gt; </w:t>
      </w:r>
      <w:r>
        <w:rPr>
          <w:lang w:eastAsia="ja-JP"/>
        </w:rPr>
        <w:t>今月の妊娠率を教えて</w:t>
      </w:r>
      <w:r>
        <w:rPr>
          <w:lang w:eastAsia="ja-JP"/>
        </w:rPr>
        <w:br/>
        <w:t>&gt; ai 2345       → AI</w:t>
      </w:r>
      <w:r>
        <w:rPr>
          <w:lang w:eastAsia="ja-JP"/>
        </w:rPr>
        <w:t>入力画面を即時表示</w:t>
      </w:r>
      <w:r>
        <w:rPr>
          <w:lang w:eastAsia="ja-JP"/>
        </w:rPr>
        <w:br/>
      </w:r>
      <w:r>
        <w:rPr>
          <w:lang w:eastAsia="ja-JP"/>
        </w:rPr>
        <w:br/>
      </w:r>
      <w:r>
        <w:rPr>
          <w:lang w:eastAsia="ja-JP"/>
        </w:rPr>
        <w:t>自然言語とショートコマンドを統合することで、最速かつ最も柔軟なインターフェースとなる。</w:t>
      </w:r>
    </w:p>
    <w:p w14:paraId="24FAAC7B" w14:textId="77777777" w:rsidR="002C4358" w:rsidRDefault="002C4358">
      <w:pPr>
        <w:rPr>
          <w:lang w:eastAsia="ja-JP"/>
        </w:rPr>
      </w:pPr>
    </w:p>
    <w:p w14:paraId="3FB7B4F0" w14:textId="77777777" w:rsidR="002C4358" w:rsidRDefault="00000000">
      <w:pPr>
        <w:rPr>
          <w:lang w:eastAsia="ja-JP"/>
        </w:rPr>
      </w:pPr>
      <w:r>
        <w:rPr>
          <w:lang w:eastAsia="ja-JP"/>
        </w:rPr>
        <w:t>11.3</w:t>
      </w:r>
      <w:r>
        <w:rPr>
          <w:lang w:eastAsia="ja-JP"/>
        </w:rPr>
        <w:t xml:space="preserve">　サイドメニュー（</w:t>
      </w:r>
      <w:r>
        <w:rPr>
          <w:lang w:eastAsia="ja-JP"/>
        </w:rPr>
        <w:t>5</w:t>
      </w:r>
      <w:r>
        <w:rPr>
          <w:lang w:eastAsia="ja-JP"/>
        </w:rPr>
        <w:t>大カテゴリ構造）</w:t>
      </w:r>
    </w:p>
    <w:p w14:paraId="05A53541" w14:textId="77777777" w:rsidR="002C4358" w:rsidRDefault="00000000">
      <w:pPr>
        <w:rPr>
          <w:lang w:eastAsia="ja-JP"/>
        </w:rPr>
      </w:pPr>
      <w:r>
        <w:rPr>
          <w:lang w:eastAsia="ja-JP"/>
        </w:rPr>
        <w:t>サイドメニューは農場業務フローとデータ処理の流れに基づき、以下の</w:t>
      </w:r>
      <w:r>
        <w:rPr>
          <w:lang w:eastAsia="ja-JP"/>
        </w:rPr>
        <w:t>5</w:t>
      </w:r>
      <w:r>
        <w:rPr>
          <w:lang w:eastAsia="ja-JP"/>
        </w:rPr>
        <w:t>カテゴリで構成する：</w:t>
      </w:r>
    </w:p>
    <w:p w14:paraId="2DF8BED4" w14:textId="77777777" w:rsidR="002C4358" w:rsidRDefault="00000000">
      <w:pPr>
        <w:rPr>
          <w:lang w:eastAsia="ja-JP"/>
        </w:rPr>
      </w:pPr>
      <w:r>
        <w:rPr>
          <w:lang w:eastAsia="ja-JP"/>
        </w:rPr>
        <w:t xml:space="preserve">📥 </w:t>
      </w:r>
      <w:r>
        <w:rPr>
          <w:lang w:eastAsia="ja-JP"/>
        </w:rPr>
        <w:t>データ入力</w:t>
      </w:r>
      <w:r>
        <w:rPr>
          <w:lang w:eastAsia="ja-JP"/>
        </w:rPr>
        <w:br/>
      </w:r>
      <w:r>
        <w:rPr>
          <w:lang w:eastAsia="ja-JP"/>
        </w:rPr>
        <w:t xml:space="preserve">　</w:t>
      </w:r>
      <w:r>
        <w:rPr>
          <w:lang w:eastAsia="ja-JP"/>
        </w:rPr>
        <w:t xml:space="preserve">├─ </w:t>
      </w:r>
      <w:r>
        <w:rPr>
          <w:lang w:eastAsia="ja-JP"/>
        </w:rPr>
        <w:t>繁殖検診入力</w:t>
      </w:r>
      <w:r>
        <w:rPr>
          <w:lang w:eastAsia="ja-JP"/>
        </w:rPr>
        <w:br/>
      </w:r>
      <w:r>
        <w:rPr>
          <w:lang w:eastAsia="ja-JP"/>
        </w:rPr>
        <w:t xml:space="preserve">　</w:t>
      </w:r>
      <w:r>
        <w:rPr>
          <w:lang w:eastAsia="ja-JP"/>
        </w:rPr>
        <w:t xml:space="preserve">├─ </w:t>
      </w:r>
      <w:r>
        <w:rPr>
          <w:lang w:eastAsia="ja-JP"/>
        </w:rPr>
        <w:t>イベント入力</w:t>
      </w:r>
      <w:r>
        <w:rPr>
          <w:lang w:eastAsia="ja-JP"/>
        </w:rPr>
        <w:br/>
      </w:r>
      <w:r>
        <w:rPr>
          <w:lang w:eastAsia="ja-JP"/>
        </w:rPr>
        <w:t xml:space="preserve">　</w:t>
      </w:r>
      <w:r>
        <w:rPr>
          <w:lang w:eastAsia="ja-JP"/>
        </w:rPr>
        <w:t xml:space="preserve">├─ </w:t>
      </w:r>
      <w:r>
        <w:rPr>
          <w:lang w:eastAsia="ja-JP"/>
        </w:rPr>
        <w:t>乳検データ取り込み</w:t>
      </w:r>
      <w:r>
        <w:rPr>
          <w:lang w:eastAsia="ja-JP"/>
        </w:rPr>
        <w:br/>
      </w:r>
      <w:r>
        <w:rPr>
          <w:lang w:eastAsia="ja-JP"/>
        </w:rPr>
        <w:t xml:space="preserve">　</w:t>
      </w:r>
      <w:r>
        <w:rPr>
          <w:lang w:eastAsia="ja-JP"/>
        </w:rPr>
        <w:t xml:space="preserve">└─ </w:t>
      </w:r>
      <w:r>
        <w:rPr>
          <w:lang w:eastAsia="ja-JP"/>
        </w:rPr>
        <w:t>ゲノムデータ取り込み</w:t>
      </w:r>
      <w:r>
        <w:rPr>
          <w:lang w:eastAsia="ja-JP"/>
        </w:rPr>
        <w:br/>
      </w:r>
      <w:r>
        <w:rPr>
          <w:lang w:eastAsia="ja-JP"/>
        </w:rPr>
        <w:br/>
        <w:t xml:space="preserve">📄 </w:t>
      </w:r>
      <w:r>
        <w:rPr>
          <w:lang w:eastAsia="ja-JP"/>
        </w:rPr>
        <w:t>レポート出力</w:t>
      </w:r>
      <w:r>
        <w:rPr>
          <w:lang w:eastAsia="ja-JP"/>
        </w:rPr>
        <w:br/>
      </w:r>
      <w:r>
        <w:rPr>
          <w:lang w:eastAsia="ja-JP"/>
        </w:rPr>
        <w:lastRenderedPageBreak/>
        <w:t xml:space="preserve">　</w:t>
      </w:r>
      <w:r>
        <w:rPr>
          <w:lang w:eastAsia="ja-JP"/>
        </w:rPr>
        <w:t xml:space="preserve">├─ </w:t>
      </w:r>
      <w:r>
        <w:rPr>
          <w:lang w:eastAsia="ja-JP"/>
        </w:rPr>
        <w:t>繁殖レポート</w:t>
      </w:r>
      <w:r>
        <w:rPr>
          <w:lang w:eastAsia="ja-JP"/>
        </w:rPr>
        <w:br/>
      </w:r>
      <w:r>
        <w:rPr>
          <w:lang w:eastAsia="ja-JP"/>
        </w:rPr>
        <w:t xml:space="preserve">　</w:t>
      </w:r>
      <w:r>
        <w:rPr>
          <w:lang w:eastAsia="ja-JP"/>
        </w:rPr>
        <w:t xml:space="preserve">├─ </w:t>
      </w:r>
      <w:r>
        <w:rPr>
          <w:lang w:eastAsia="ja-JP"/>
        </w:rPr>
        <w:t>乳検レポート</w:t>
      </w:r>
      <w:r>
        <w:rPr>
          <w:lang w:eastAsia="ja-JP"/>
        </w:rPr>
        <w:br/>
      </w:r>
      <w:r>
        <w:rPr>
          <w:lang w:eastAsia="ja-JP"/>
        </w:rPr>
        <w:t xml:space="preserve">　</w:t>
      </w:r>
      <w:r>
        <w:rPr>
          <w:lang w:eastAsia="ja-JP"/>
        </w:rPr>
        <w:t xml:space="preserve">├─ </w:t>
      </w:r>
      <w:r>
        <w:rPr>
          <w:lang w:eastAsia="ja-JP"/>
        </w:rPr>
        <w:t>ゲノムレポート</w:t>
      </w:r>
      <w:r>
        <w:rPr>
          <w:lang w:eastAsia="ja-JP"/>
        </w:rPr>
        <w:br/>
      </w:r>
      <w:r>
        <w:rPr>
          <w:lang w:eastAsia="ja-JP"/>
        </w:rPr>
        <w:t xml:space="preserve">　</w:t>
      </w:r>
      <w:r>
        <w:rPr>
          <w:lang w:eastAsia="ja-JP"/>
        </w:rPr>
        <w:t xml:space="preserve">└─ </w:t>
      </w:r>
      <w:r>
        <w:rPr>
          <w:lang w:eastAsia="ja-JP"/>
        </w:rPr>
        <w:t>疾病レポート</w:t>
      </w:r>
      <w:r>
        <w:rPr>
          <w:lang w:eastAsia="ja-JP"/>
        </w:rPr>
        <w:br/>
      </w:r>
      <w:r>
        <w:rPr>
          <w:lang w:eastAsia="ja-JP"/>
        </w:rPr>
        <w:br/>
        <w:t xml:space="preserve">📊 </w:t>
      </w:r>
      <w:r>
        <w:rPr>
          <w:lang w:eastAsia="ja-JP"/>
        </w:rPr>
        <w:t>分析</w:t>
      </w:r>
      <w:r>
        <w:rPr>
          <w:lang w:eastAsia="ja-JP"/>
        </w:rPr>
        <w:br/>
      </w:r>
      <w:r>
        <w:rPr>
          <w:lang w:eastAsia="ja-JP"/>
        </w:rPr>
        <w:t xml:space="preserve">　</w:t>
      </w:r>
      <w:r>
        <w:rPr>
          <w:lang w:eastAsia="ja-JP"/>
        </w:rPr>
        <w:t xml:space="preserve">├─ </w:t>
      </w:r>
      <w:r>
        <w:rPr>
          <w:lang w:eastAsia="ja-JP"/>
        </w:rPr>
        <w:t>繁殖分析グラフ</w:t>
      </w:r>
      <w:r>
        <w:rPr>
          <w:lang w:eastAsia="ja-JP"/>
        </w:rPr>
        <w:br/>
      </w:r>
      <w:r>
        <w:rPr>
          <w:lang w:eastAsia="ja-JP"/>
        </w:rPr>
        <w:t xml:space="preserve">　</w:t>
      </w:r>
      <w:r>
        <w:rPr>
          <w:lang w:eastAsia="ja-JP"/>
        </w:rPr>
        <w:t xml:space="preserve">├─ </w:t>
      </w:r>
      <w:r>
        <w:rPr>
          <w:lang w:eastAsia="ja-JP"/>
        </w:rPr>
        <w:t>乳検分析グラフ</w:t>
      </w:r>
      <w:r>
        <w:rPr>
          <w:lang w:eastAsia="ja-JP"/>
        </w:rPr>
        <w:br/>
      </w:r>
      <w:r>
        <w:rPr>
          <w:lang w:eastAsia="ja-JP"/>
        </w:rPr>
        <w:t xml:space="preserve">　</w:t>
      </w:r>
      <w:r>
        <w:rPr>
          <w:lang w:eastAsia="ja-JP"/>
        </w:rPr>
        <w:t xml:space="preserve">├─ </w:t>
      </w:r>
      <w:r>
        <w:rPr>
          <w:lang w:eastAsia="ja-JP"/>
        </w:rPr>
        <w:t>ゲノム分析</w:t>
      </w:r>
      <w:r>
        <w:rPr>
          <w:lang w:eastAsia="ja-JP"/>
        </w:rPr>
        <w:br/>
      </w:r>
      <w:r>
        <w:rPr>
          <w:lang w:eastAsia="ja-JP"/>
        </w:rPr>
        <w:t xml:space="preserve">　</w:t>
      </w:r>
      <w:r>
        <w:rPr>
          <w:lang w:eastAsia="ja-JP"/>
        </w:rPr>
        <w:t xml:space="preserve">└─ </w:t>
      </w:r>
      <w:r>
        <w:rPr>
          <w:lang w:eastAsia="ja-JP"/>
        </w:rPr>
        <w:t>疾病分析</w:t>
      </w:r>
      <w:r>
        <w:rPr>
          <w:lang w:eastAsia="ja-JP"/>
        </w:rPr>
        <w:br/>
      </w:r>
      <w:r>
        <w:rPr>
          <w:lang w:eastAsia="ja-JP"/>
        </w:rPr>
        <w:br/>
        <w:t xml:space="preserve">⚙ </w:t>
      </w:r>
      <w:r>
        <w:rPr>
          <w:lang w:eastAsia="ja-JP"/>
        </w:rPr>
        <w:t>辞書・設定</w:t>
      </w:r>
      <w:r>
        <w:rPr>
          <w:lang w:eastAsia="ja-JP"/>
        </w:rPr>
        <w:br/>
      </w:r>
      <w:r>
        <w:rPr>
          <w:lang w:eastAsia="ja-JP"/>
        </w:rPr>
        <w:t xml:space="preserve">　</w:t>
      </w:r>
      <w:r>
        <w:rPr>
          <w:lang w:eastAsia="ja-JP"/>
        </w:rPr>
        <w:t xml:space="preserve">├─ </w:t>
      </w:r>
      <w:r>
        <w:rPr>
          <w:lang w:eastAsia="ja-JP"/>
        </w:rPr>
        <w:t>イベント辞書</w:t>
      </w:r>
      <w:r>
        <w:rPr>
          <w:lang w:eastAsia="ja-JP"/>
        </w:rPr>
        <w:br/>
      </w:r>
      <w:r>
        <w:rPr>
          <w:lang w:eastAsia="ja-JP"/>
        </w:rPr>
        <w:t xml:space="preserve">　</w:t>
      </w:r>
      <w:r>
        <w:rPr>
          <w:lang w:eastAsia="ja-JP"/>
        </w:rPr>
        <w:t xml:space="preserve">├─ </w:t>
      </w:r>
      <w:r>
        <w:rPr>
          <w:lang w:eastAsia="ja-JP"/>
        </w:rPr>
        <w:t>アイテム辞書</w:t>
      </w:r>
      <w:r>
        <w:rPr>
          <w:lang w:eastAsia="ja-JP"/>
        </w:rPr>
        <w:br/>
      </w:r>
      <w:r>
        <w:rPr>
          <w:lang w:eastAsia="ja-JP"/>
        </w:rPr>
        <w:t xml:space="preserve">　</w:t>
      </w:r>
      <w:r>
        <w:rPr>
          <w:lang w:eastAsia="ja-JP"/>
        </w:rPr>
        <w:t xml:space="preserve">└─ </w:t>
      </w:r>
      <w:r>
        <w:rPr>
          <w:lang w:eastAsia="ja-JP"/>
        </w:rPr>
        <w:t>農場設定</w:t>
      </w:r>
      <w:r>
        <w:rPr>
          <w:lang w:eastAsia="ja-JP"/>
        </w:rPr>
        <w:br/>
      </w:r>
      <w:r>
        <w:rPr>
          <w:lang w:eastAsia="ja-JP"/>
        </w:rPr>
        <w:br/>
        <w:t xml:space="preserve">🏠 </w:t>
      </w:r>
      <w:r>
        <w:rPr>
          <w:lang w:eastAsia="ja-JP"/>
        </w:rPr>
        <w:t>農場管理</w:t>
      </w:r>
      <w:r>
        <w:rPr>
          <w:lang w:eastAsia="ja-JP"/>
        </w:rPr>
        <w:br/>
      </w:r>
      <w:r>
        <w:rPr>
          <w:lang w:eastAsia="ja-JP"/>
        </w:rPr>
        <w:t xml:space="preserve">　</w:t>
      </w:r>
      <w:r>
        <w:rPr>
          <w:lang w:eastAsia="ja-JP"/>
        </w:rPr>
        <w:t xml:space="preserve">├─ </w:t>
      </w:r>
      <w:r>
        <w:rPr>
          <w:lang w:eastAsia="ja-JP"/>
        </w:rPr>
        <w:t>農場切替</w:t>
      </w:r>
      <w:r>
        <w:rPr>
          <w:lang w:eastAsia="ja-JP"/>
        </w:rPr>
        <w:br/>
      </w:r>
      <w:r>
        <w:rPr>
          <w:lang w:eastAsia="ja-JP"/>
        </w:rPr>
        <w:t xml:space="preserve">　</w:t>
      </w:r>
      <w:r>
        <w:rPr>
          <w:lang w:eastAsia="ja-JP"/>
        </w:rPr>
        <w:t xml:space="preserve">├─ </w:t>
      </w:r>
      <w:r>
        <w:rPr>
          <w:lang w:eastAsia="ja-JP"/>
        </w:rPr>
        <w:t>新規農場作成</w:t>
      </w:r>
      <w:r>
        <w:rPr>
          <w:lang w:eastAsia="ja-JP"/>
        </w:rPr>
        <w:br/>
      </w:r>
      <w:r>
        <w:rPr>
          <w:lang w:eastAsia="ja-JP"/>
        </w:rPr>
        <w:t xml:space="preserve">　</w:t>
      </w:r>
      <w:r>
        <w:rPr>
          <w:lang w:eastAsia="ja-JP"/>
        </w:rPr>
        <w:t xml:space="preserve">└─ </w:t>
      </w:r>
      <w:r>
        <w:rPr>
          <w:lang w:eastAsia="ja-JP"/>
        </w:rPr>
        <w:t>バックアップ（将来）</w:t>
      </w:r>
    </w:p>
    <w:p w14:paraId="3ABD980B" w14:textId="77777777" w:rsidR="002C4358" w:rsidRDefault="002C4358">
      <w:pPr>
        <w:rPr>
          <w:lang w:eastAsia="ja-JP"/>
        </w:rPr>
      </w:pPr>
    </w:p>
    <w:p w14:paraId="167EAD59" w14:textId="77777777" w:rsidR="002C4358" w:rsidRDefault="00000000">
      <w:pPr>
        <w:rPr>
          <w:lang w:eastAsia="ja-JP"/>
        </w:rPr>
      </w:pPr>
      <w:r>
        <w:rPr>
          <w:lang w:eastAsia="ja-JP"/>
        </w:rPr>
        <w:t>11.4</w:t>
      </w:r>
      <w:r>
        <w:rPr>
          <w:lang w:eastAsia="ja-JP"/>
        </w:rPr>
        <w:t xml:space="preserve">　中央：メイン領域（</w:t>
      </w:r>
      <w:r>
        <w:rPr>
          <w:lang w:eastAsia="ja-JP"/>
        </w:rPr>
        <w:t>AI</w:t>
      </w:r>
      <w:r>
        <w:rPr>
          <w:lang w:eastAsia="ja-JP"/>
        </w:rPr>
        <w:t>パネル</w:t>
      </w:r>
      <w:r>
        <w:rPr>
          <w:lang w:eastAsia="ja-JP"/>
        </w:rPr>
        <w:t xml:space="preserve"> &amp; </w:t>
      </w:r>
      <w:r>
        <w:rPr>
          <w:lang w:eastAsia="ja-JP"/>
        </w:rPr>
        <w:t>情報表示ビュー）</w:t>
      </w:r>
    </w:p>
    <w:p w14:paraId="14CCF086" w14:textId="77777777" w:rsidR="002C4358" w:rsidRDefault="00000000">
      <w:pPr>
        <w:rPr>
          <w:lang w:eastAsia="ja-JP"/>
        </w:rPr>
      </w:pPr>
      <w:r>
        <w:rPr>
          <w:lang w:eastAsia="ja-JP"/>
        </w:rPr>
        <w:t>中央領域は</w:t>
      </w:r>
      <w:r>
        <w:rPr>
          <w:lang w:eastAsia="ja-JP"/>
        </w:rPr>
        <w:t xml:space="preserve"> FALCON2 </w:t>
      </w:r>
      <w:r>
        <w:rPr>
          <w:lang w:eastAsia="ja-JP"/>
        </w:rPr>
        <w:t>の</w:t>
      </w:r>
      <w:r>
        <w:rPr>
          <w:lang w:eastAsia="ja-JP"/>
        </w:rPr>
        <w:t>“</w:t>
      </w:r>
      <w:r>
        <w:rPr>
          <w:lang w:eastAsia="ja-JP"/>
        </w:rPr>
        <w:t>ステージ</w:t>
      </w:r>
      <w:r>
        <w:rPr>
          <w:lang w:eastAsia="ja-JP"/>
        </w:rPr>
        <w:t>”</w:t>
      </w:r>
      <w:r>
        <w:rPr>
          <w:lang w:eastAsia="ja-JP"/>
        </w:rPr>
        <w:t>であり、以下を統合的に表示する：</w:t>
      </w:r>
      <w:r>
        <w:rPr>
          <w:lang w:eastAsia="ja-JP"/>
        </w:rPr>
        <w:br/>
      </w:r>
      <w:r>
        <w:rPr>
          <w:lang w:eastAsia="ja-JP"/>
        </w:rPr>
        <w:t>・</w:t>
      </w:r>
      <w:r>
        <w:rPr>
          <w:lang w:eastAsia="ja-JP"/>
        </w:rPr>
        <w:t xml:space="preserve">ChatGPT </w:t>
      </w:r>
      <w:r>
        <w:rPr>
          <w:lang w:eastAsia="ja-JP"/>
        </w:rPr>
        <w:t>との対話（自然言語クエリ）</w:t>
      </w:r>
      <w:r>
        <w:rPr>
          <w:lang w:eastAsia="ja-JP"/>
        </w:rPr>
        <w:br/>
      </w:r>
      <w:r>
        <w:rPr>
          <w:lang w:eastAsia="ja-JP"/>
        </w:rPr>
        <w:t>・牛群リスト</w:t>
      </w:r>
      <w:r>
        <w:rPr>
          <w:lang w:eastAsia="ja-JP"/>
        </w:rPr>
        <w:br/>
      </w:r>
      <w:r>
        <w:rPr>
          <w:lang w:eastAsia="ja-JP"/>
        </w:rPr>
        <w:t>・個体カード</w:t>
      </w:r>
      <w:r>
        <w:rPr>
          <w:lang w:eastAsia="ja-JP"/>
        </w:rPr>
        <w:br/>
      </w:r>
      <w:r>
        <w:rPr>
          <w:lang w:eastAsia="ja-JP"/>
        </w:rPr>
        <w:t>・レポートプレビュー</w:t>
      </w:r>
      <w:r>
        <w:rPr>
          <w:lang w:eastAsia="ja-JP"/>
        </w:rPr>
        <w:br/>
      </w:r>
      <w:r>
        <w:rPr>
          <w:lang w:eastAsia="ja-JP"/>
        </w:rPr>
        <w:t>・統計グラフ</w:t>
      </w:r>
      <w:r>
        <w:rPr>
          <w:lang w:eastAsia="ja-JP"/>
        </w:rPr>
        <w:br/>
      </w:r>
      <w:r>
        <w:rPr>
          <w:lang w:eastAsia="ja-JP"/>
        </w:rPr>
        <w:br/>
      </w:r>
      <w:r>
        <w:rPr>
          <w:lang w:eastAsia="ja-JP"/>
        </w:rPr>
        <w:t>必要な画面をその都度読み込み、複数ウィンドウを開かずに業務を完結させる。</w:t>
      </w:r>
    </w:p>
    <w:p w14:paraId="1533F935" w14:textId="77777777" w:rsidR="002C4358" w:rsidRDefault="002C4358">
      <w:pPr>
        <w:rPr>
          <w:lang w:eastAsia="ja-JP"/>
        </w:rPr>
      </w:pPr>
    </w:p>
    <w:p w14:paraId="05EC2665" w14:textId="77777777" w:rsidR="002C4358" w:rsidRDefault="00000000">
      <w:pPr>
        <w:rPr>
          <w:lang w:eastAsia="ja-JP"/>
        </w:rPr>
      </w:pPr>
      <w:r>
        <w:rPr>
          <w:lang w:eastAsia="ja-JP"/>
        </w:rPr>
        <w:t>11.5</w:t>
      </w:r>
      <w:r>
        <w:rPr>
          <w:lang w:eastAsia="ja-JP"/>
        </w:rPr>
        <w:t xml:space="preserve">　</w:t>
      </w:r>
      <w:r>
        <w:rPr>
          <w:lang w:eastAsia="ja-JP"/>
        </w:rPr>
        <w:t>CowCard</w:t>
      </w:r>
      <w:r>
        <w:rPr>
          <w:lang w:eastAsia="ja-JP"/>
        </w:rPr>
        <w:t>（個体カード）</w:t>
      </w:r>
    </w:p>
    <w:p w14:paraId="4F89B6C0" w14:textId="77777777" w:rsidR="002C4358" w:rsidRDefault="00000000">
      <w:r>
        <w:rPr>
          <w:lang w:eastAsia="ja-JP"/>
        </w:rPr>
        <w:t xml:space="preserve">CowCard </w:t>
      </w:r>
      <w:r>
        <w:rPr>
          <w:lang w:eastAsia="ja-JP"/>
        </w:rPr>
        <w:t>は独立ウィンドウではなくメイン領域に表示される。これにより操作が高速化され、</w:t>
      </w:r>
      <w:r>
        <w:rPr>
          <w:lang w:eastAsia="ja-JP"/>
        </w:rPr>
        <w:t xml:space="preserve">AI </w:t>
      </w:r>
      <w:r>
        <w:rPr>
          <w:lang w:eastAsia="ja-JP"/>
        </w:rPr>
        <w:t>が個体の説明・分析を行う際にも自然に連動できる。</w:t>
      </w:r>
      <w:r>
        <w:rPr>
          <w:lang w:eastAsia="ja-JP"/>
        </w:rPr>
        <w:br/>
      </w:r>
      <w:r>
        <w:rPr>
          <w:lang w:eastAsia="ja-JP"/>
        </w:rPr>
        <w:br/>
      </w:r>
      <w:r>
        <w:t>構成（推奨）：</w:t>
      </w:r>
      <w:r>
        <w:br/>
      </w:r>
      <w:r>
        <w:lastRenderedPageBreak/>
        <w:t>・左：基礎情報（</w:t>
      </w:r>
      <w:r>
        <w:t xml:space="preserve">AGE, DIM, RC, CONC, DUED </w:t>
      </w:r>
      <w:r>
        <w:t>など）</w:t>
      </w:r>
      <w:r>
        <w:br/>
      </w:r>
      <w:r>
        <w:t>・右：イベント履歴（タブ：全件／繁殖／乳検／疾病）</w:t>
      </w:r>
    </w:p>
    <w:p w14:paraId="7134B738" w14:textId="77777777" w:rsidR="002C4358" w:rsidRDefault="002C4358"/>
    <w:p w14:paraId="0E65C686" w14:textId="77777777" w:rsidR="002C4358" w:rsidRDefault="00000000">
      <w:pPr>
        <w:rPr>
          <w:lang w:eastAsia="ja-JP"/>
        </w:rPr>
      </w:pPr>
      <w:r>
        <w:rPr>
          <w:lang w:eastAsia="ja-JP"/>
        </w:rPr>
        <w:t>11.6</w:t>
      </w:r>
      <w:r>
        <w:rPr>
          <w:lang w:eastAsia="ja-JP"/>
        </w:rPr>
        <w:t xml:space="preserve">　ステータスバー（農場の進捗表示）</w:t>
      </w:r>
    </w:p>
    <w:p w14:paraId="717DBACC" w14:textId="77777777" w:rsidR="002C4358" w:rsidRDefault="00000000">
      <w:pPr>
        <w:rPr>
          <w:lang w:eastAsia="ja-JP"/>
        </w:rPr>
      </w:pPr>
      <w:r>
        <w:rPr>
          <w:lang w:eastAsia="ja-JP"/>
        </w:rPr>
        <w:t>画面上部には農場の入力状況を示すステータスバーを配置する：</w:t>
      </w:r>
      <w:r>
        <w:rPr>
          <w:lang w:eastAsia="ja-JP"/>
        </w:rPr>
        <w:br/>
      </w:r>
      <w:r>
        <w:rPr>
          <w:lang w:eastAsia="ja-JP"/>
        </w:rPr>
        <w:t>・農場名</w:t>
      </w:r>
      <w:r>
        <w:rPr>
          <w:lang w:eastAsia="ja-JP"/>
        </w:rPr>
        <w:br/>
      </w:r>
      <w:r>
        <w:rPr>
          <w:lang w:eastAsia="ja-JP"/>
        </w:rPr>
        <w:t>・最終分娩入力日</w:t>
      </w:r>
      <w:r>
        <w:rPr>
          <w:lang w:eastAsia="ja-JP"/>
        </w:rPr>
        <w:br/>
      </w:r>
      <w:r>
        <w:rPr>
          <w:lang w:eastAsia="ja-JP"/>
        </w:rPr>
        <w:t>・最終</w:t>
      </w:r>
      <w:r>
        <w:rPr>
          <w:lang w:eastAsia="ja-JP"/>
        </w:rPr>
        <w:t>AI</w:t>
      </w:r>
      <w:r>
        <w:rPr>
          <w:lang w:eastAsia="ja-JP"/>
        </w:rPr>
        <w:t>入力日</w:t>
      </w:r>
      <w:r>
        <w:rPr>
          <w:lang w:eastAsia="ja-JP"/>
        </w:rPr>
        <w:br/>
      </w:r>
      <w:r>
        <w:rPr>
          <w:lang w:eastAsia="ja-JP"/>
        </w:rPr>
        <w:t>・乳検取り込み日</w:t>
      </w:r>
      <w:r>
        <w:rPr>
          <w:lang w:eastAsia="ja-JP"/>
        </w:rPr>
        <w:br/>
      </w:r>
      <w:r>
        <w:rPr>
          <w:lang w:eastAsia="ja-JP"/>
        </w:rPr>
        <w:t>・繁殖検診実施日</w:t>
      </w:r>
      <w:r>
        <w:rPr>
          <w:lang w:eastAsia="ja-JP"/>
        </w:rPr>
        <w:br/>
      </w:r>
      <w:r>
        <w:rPr>
          <w:lang w:eastAsia="ja-JP"/>
        </w:rPr>
        <w:br/>
      </w:r>
      <w:r>
        <w:rPr>
          <w:lang w:eastAsia="ja-JP"/>
        </w:rPr>
        <w:t>遅れのある項目は色で警告し、入力漏れを防ぐ。</w:t>
      </w:r>
    </w:p>
    <w:p w14:paraId="7F74262E" w14:textId="77777777" w:rsidR="002C4358" w:rsidRDefault="002C4358">
      <w:pPr>
        <w:rPr>
          <w:lang w:eastAsia="ja-JP"/>
        </w:rPr>
      </w:pPr>
    </w:p>
    <w:p w14:paraId="25E9BF81" w14:textId="77777777" w:rsidR="002C4358" w:rsidRDefault="00000000">
      <w:pPr>
        <w:rPr>
          <w:lang w:eastAsia="ja-JP"/>
        </w:rPr>
      </w:pPr>
      <w:r>
        <w:rPr>
          <w:lang w:eastAsia="ja-JP"/>
        </w:rPr>
        <w:t>11.7</w:t>
      </w:r>
      <w:r>
        <w:rPr>
          <w:lang w:eastAsia="ja-JP"/>
        </w:rPr>
        <w:t xml:space="preserve">　設計思想まとめ</w:t>
      </w:r>
    </w:p>
    <w:p w14:paraId="13647708" w14:textId="77777777" w:rsidR="002C4358" w:rsidRDefault="00000000">
      <w:pPr>
        <w:rPr>
          <w:lang w:eastAsia="ja-JP"/>
        </w:rPr>
      </w:pPr>
      <w:r>
        <w:rPr>
          <w:lang w:eastAsia="ja-JP"/>
        </w:rPr>
        <w:t>・一画面完結のシンプルな構成</w:t>
      </w:r>
      <w:r>
        <w:rPr>
          <w:lang w:eastAsia="ja-JP"/>
        </w:rPr>
        <w:br/>
      </w:r>
      <w:r>
        <w:rPr>
          <w:lang w:eastAsia="ja-JP"/>
        </w:rPr>
        <w:t>・</w:t>
      </w:r>
      <w:r>
        <w:rPr>
          <w:lang w:eastAsia="ja-JP"/>
        </w:rPr>
        <w:t xml:space="preserve">AI </w:t>
      </w:r>
      <w:r>
        <w:rPr>
          <w:lang w:eastAsia="ja-JP"/>
        </w:rPr>
        <w:t>と人間の操作を</w:t>
      </w:r>
      <w:r>
        <w:rPr>
          <w:lang w:eastAsia="ja-JP"/>
        </w:rPr>
        <w:t>1</w:t>
      </w:r>
      <w:r>
        <w:rPr>
          <w:lang w:eastAsia="ja-JP"/>
        </w:rPr>
        <w:t>本のコマンドラインで統合</w:t>
      </w:r>
      <w:r>
        <w:rPr>
          <w:lang w:eastAsia="ja-JP"/>
        </w:rPr>
        <w:br/>
      </w:r>
      <w:r>
        <w:rPr>
          <w:lang w:eastAsia="ja-JP"/>
        </w:rPr>
        <w:t>・サイドメニューは</w:t>
      </w:r>
      <w:r>
        <w:rPr>
          <w:lang w:eastAsia="ja-JP"/>
        </w:rPr>
        <w:t>5</w:t>
      </w:r>
      <w:r>
        <w:rPr>
          <w:lang w:eastAsia="ja-JP"/>
        </w:rPr>
        <w:t>カテゴリに絞り、迷わない</w:t>
      </w:r>
      <w:r>
        <w:rPr>
          <w:lang w:eastAsia="ja-JP"/>
        </w:rPr>
        <w:t>UI</w:t>
      </w:r>
      <w:r>
        <w:rPr>
          <w:lang w:eastAsia="ja-JP"/>
        </w:rPr>
        <w:t>を実現</w:t>
      </w:r>
      <w:r>
        <w:rPr>
          <w:lang w:eastAsia="ja-JP"/>
        </w:rPr>
        <w:br/>
      </w:r>
      <w:r>
        <w:rPr>
          <w:lang w:eastAsia="ja-JP"/>
        </w:rPr>
        <w:t>・個体カードと分析画面を中央ステージに統合し、用途に応じて瞬時に切り替え</w:t>
      </w:r>
      <w:r>
        <w:rPr>
          <w:lang w:eastAsia="ja-JP"/>
        </w:rPr>
        <w:br/>
      </w:r>
      <w:r>
        <w:rPr>
          <w:lang w:eastAsia="ja-JP"/>
        </w:rPr>
        <w:t>・</w:t>
      </w:r>
      <w:r>
        <w:rPr>
          <w:lang w:eastAsia="ja-JP"/>
        </w:rPr>
        <w:t xml:space="preserve">DC305 </w:t>
      </w:r>
      <w:r>
        <w:rPr>
          <w:lang w:eastAsia="ja-JP"/>
        </w:rPr>
        <w:t>の高速性と現代的</w:t>
      </w:r>
      <w:r>
        <w:rPr>
          <w:lang w:eastAsia="ja-JP"/>
        </w:rPr>
        <w:t>UX</w:t>
      </w:r>
      <w:r>
        <w:rPr>
          <w:lang w:eastAsia="ja-JP"/>
        </w:rPr>
        <w:t>を両立する次世代型</w:t>
      </w:r>
      <w:r>
        <w:rPr>
          <w:lang w:eastAsia="ja-JP"/>
        </w:rPr>
        <w:t>UI</w:t>
      </w:r>
      <w:r>
        <w:rPr>
          <w:lang w:eastAsia="ja-JP"/>
        </w:rPr>
        <w:t>を実現する</w:t>
      </w:r>
    </w:p>
    <w:p w14:paraId="1037261B" w14:textId="77777777" w:rsidR="002C4358" w:rsidRDefault="00000000">
      <w:pPr>
        <w:rPr>
          <w:lang w:eastAsia="ja-JP"/>
        </w:rPr>
      </w:pPr>
      <w:r>
        <w:rPr>
          <w:lang w:eastAsia="ja-JP"/>
        </w:rPr>
        <w:br w:type="page"/>
      </w:r>
    </w:p>
    <w:p w14:paraId="2EBD9621" w14:textId="77777777" w:rsidR="002C4358" w:rsidRDefault="00000000">
      <w:pPr>
        <w:pStyle w:val="1"/>
        <w:rPr>
          <w:lang w:eastAsia="ja-JP"/>
        </w:rPr>
      </w:pPr>
      <w:r>
        <w:rPr>
          <w:lang w:eastAsia="ja-JP"/>
        </w:rPr>
        <w:lastRenderedPageBreak/>
        <w:t>第</w:t>
      </w:r>
      <w:r>
        <w:rPr>
          <w:lang w:eastAsia="ja-JP"/>
        </w:rPr>
        <w:t>12</w:t>
      </w:r>
      <w:r>
        <w:rPr>
          <w:lang w:eastAsia="ja-JP"/>
        </w:rPr>
        <w:t>章　辞書システム設計（</w:t>
      </w:r>
      <w:r>
        <w:rPr>
          <w:lang w:eastAsia="ja-JP"/>
        </w:rPr>
        <w:t>event_dictionary.json / item_dictionary.json</w:t>
      </w:r>
      <w:r>
        <w:rPr>
          <w:lang w:eastAsia="ja-JP"/>
        </w:rPr>
        <w:t>）</w:t>
      </w:r>
    </w:p>
    <w:p w14:paraId="3A352BEE" w14:textId="77777777" w:rsidR="002C4358" w:rsidRDefault="00000000">
      <w:pPr>
        <w:rPr>
          <w:lang w:eastAsia="ja-JP"/>
        </w:rPr>
      </w:pPr>
      <w:r>
        <w:rPr>
          <w:lang w:eastAsia="ja-JP"/>
        </w:rPr>
        <w:t>12.0</w:t>
      </w:r>
      <w:r>
        <w:rPr>
          <w:lang w:eastAsia="ja-JP"/>
        </w:rPr>
        <w:t xml:space="preserve">　概要</w:t>
      </w:r>
    </w:p>
    <w:p w14:paraId="24E32F4A" w14:textId="77777777" w:rsidR="002C4358" w:rsidRDefault="00000000">
      <w:pPr>
        <w:rPr>
          <w:lang w:eastAsia="ja-JP"/>
        </w:rPr>
      </w:pPr>
      <w:r>
        <w:rPr>
          <w:lang w:eastAsia="ja-JP"/>
        </w:rPr>
        <w:t xml:space="preserve">FALCON2 </w:t>
      </w:r>
      <w:r>
        <w:rPr>
          <w:lang w:eastAsia="ja-JP"/>
        </w:rPr>
        <w:t>は</w:t>
      </w:r>
      <w:r>
        <w:rPr>
          <w:lang w:eastAsia="ja-JP"/>
        </w:rPr>
        <w:t xml:space="preserve"> “</w:t>
      </w:r>
      <w:r>
        <w:rPr>
          <w:lang w:eastAsia="ja-JP"/>
        </w:rPr>
        <w:t>辞書駆動型アプリケーション</w:t>
      </w:r>
      <w:r>
        <w:rPr>
          <w:lang w:eastAsia="ja-JP"/>
        </w:rPr>
        <w:t xml:space="preserve">” </w:t>
      </w:r>
      <w:r>
        <w:rPr>
          <w:lang w:eastAsia="ja-JP"/>
        </w:rPr>
        <w:t>として設計されており、イベントの入力仕様や表示項目の構成は全て</w:t>
      </w:r>
      <w:r>
        <w:rPr>
          <w:lang w:eastAsia="ja-JP"/>
        </w:rPr>
        <w:t xml:space="preserve"> JSON </w:t>
      </w:r>
      <w:r>
        <w:rPr>
          <w:lang w:eastAsia="ja-JP"/>
        </w:rPr>
        <w:t>辞書により定義される。これにより、農場ごとの柔軟なカスタマイズ、</w:t>
      </w:r>
      <w:r>
        <w:rPr>
          <w:lang w:eastAsia="ja-JP"/>
        </w:rPr>
        <w:t xml:space="preserve">UI </w:t>
      </w:r>
      <w:r>
        <w:rPr>
          <w:lang w:eastAsia="ja-JP"/>
        </w:rPr>
        <w:t>の自動生成、</w:t>
      </w:r>
      <w:r>
        <w:rPr>
          <w:lang w:eastAsia="ja-JP"/>
        </w:rPr>
        <w:t>FormulaEngine</w:t>
      </w:r>
      <w:r>
        <w:rPr>
          <w:lang w:eastAsia="ja-JP"/>
        </w:rPr>
        <w:t>・</w:t>
      </w:r>
      <w:r>
        <w:rPr>
          <w:lang w:eastAsia="ja-JP"/>
        </w:rPr>
        <w:t xml:space="preserve">RuleEngine </w:t>
      </w:r>
      <w:r>
        <w:rPr>
          <w:lang w:eastAsia="ja-JP"/>
        </w:rPr>
        <w:t>との統合が容易になる。</w:t>
      </w:r>
    </w:p>
    <w:p w14:paraId="3A99FDF4" w14:textId="77777777" w:rsidR="002C4358" w:rsidRDefault="002C4358">
      <w:pPr>
        <w:rPr>
          <w:lang w:eastAsia="ja-JP"/>
        </w:rPr>
      </w:pPr>
    </w:p>
    <w:p w14:paraId="40B04BD6" w14:textId="77777777" w:rsidR="002C4358" w:rsidRDefault="00000000">
      <w:r>
        <w:t>12.1</w:t>
      </w:r>
      <w:r>
        <w:t xml:space="preserve">　</w:t>
      </w:r>
      <w:r>
        <w:t xml:space="preserve">event_dictionary.json </w:t>
      </w:r>
      <w:r>
        <w:t>の役割</w:t>
      </w:r>
    </w:p>
    <w:p w14:paraId="465A348C" w14:textId="77777777" w:rsidR="002C4358" w:rsidRDefault="00000000">
      <w:pPr>
        <w:rPr>
          <w:lang w:eastAsia="ja-JP"/>
        </w:rPr>
      </w:pPr>
      <w:r>
        <w:t xml:space="preserve">event_dictionary.json </w:t>
      </w:r>
      <w:r>
        <w:t>は農場で使用される全イベントの定義情報を保持する。</w:t>
      </w:r>
      <w:r>
        <w:rPr>
          <w:lang w:eastAsia="ja-JP"/>
        </w:rPr>
        <w:t>各イベントには、以下の情報が含まれる：</w:t>
      </w:r>
      <w:r>
        <w:rPr>
          <w:lang w:eastAsia="ja-JP"/>
        </w:rPr>
        <w:br/>
      </w:r>
      <w:r>
        <w:rPr>
          <w:lang w:eastAsia="ja-JP"/>
        </w:rPr>
        <w:t>・</w:t>
      </w:r>
      <w:r>
        <w:rPr>
          <w:lang w:eastAsia="ja-JP"/>
        </w:rPr>
        <w:t>event_number</w:t>
      </w:r>
      <w:r>
        <w:rPr>
          <w:lang w:eastAsia="ja-JP"/>
        </w:rPr>
        <w:t>（イベント番号）</w:t>
      </w:r>
      <w:r>
        <w:rPr>
          <w:lang w:eastAsia="ja-JP"/>
        </w:rPr>
        <w:br/>
      </w:r>
      <w:r>
        <w:rPr>
          <w:lang w:eastAsia="ja-JP"/>
        </w:rPr>
        <w:t>・</w:t>
      </w:r>
      <w:r>
        <w:rPr>
          <w:lang w:eastAsia="ja-JP"/>
        </w:rPr>
        <w:t>alias</w:t>
      </w:r>
      <w:r>
        <w:rPr>
          <w:lang w:eastAsia="ja-JP"/>
        </w:rPr>
        <w:t>（短縮コード）</w:t>
      </w:r>
      <w:r>
        <w:rPr>
          <w:lang w:eastAsia="ja-JP"/>
        </w:rPr>
        <w:br/>
      </w:r>
      <w:r>
        <w:rPr>
          <w:lang w:eastAsia="ja-JP"/>
        </w:rPr>
        <w:t>・</w:t>
      </w:r>
      <w:r>
        <w:rPr>
          <w:lang w:eastAsia="ja-JP"/>
        </w:rPr>
        <w:t>name_jp</w:t>
      </w:r>
      <w:r>
        <w:rPr>
          <w:lang w:eastAsia="ja-JP"/>
        </w:rPr>
        <w:t>（日本語名）</w:t>
      </w:r>
      <w:r>
        <w:rPr>
          <w:lang w:eastAsia="ja-JP"/>
        </w:rPr>
        <w:br/>
      </w:r>
      <w:r>
        <w:rPr>
          <w:lang w:eastAsia="ja-JP"/>
        </w:rPr>
        <w:t>・</w:t>
      </w:r>
      <w:r>
        <w:rPr>
          <w:lang w:eastAsia="ja-JP"/>
        </w:rPr>
        <w:t>category</w:t>
      </w:r>
      <w:r>
        <w:rPr>
          <w:lang w:eastAsia="ja-JP"/>
        </w:rPr>
        <w:t>（イベント大分類）</w:t>
      </w:r>
      <w:r>
        <w:rPr>
          <w:lang w:eastAsia="ja-JP"/>
        </w:rPr>
        <w:br/>
      </w:r>
      <w:r>
        <w:rPr>
          <w:lang w:eastAsia="ja-JP"/>
        </w:rPr>
        <w:t>・</w:t>
      </w:r>
      <w:r>
        <w:rPr>
          <w:lang w:eastAsia="ja-JP"/>
        </w:rPr>
        <w:t>input_code</w:t>
      </w:r>
      <w:r>
        <w:rPr>
          <w:lang w:eastAsia="ja-JP"/>
        </w:rPr>
        <w:t>（数字入力ショートカット）</w:t>
      </w:r>
      <w:r>
        <w:rPr>
          <w:lang w:eastAsia="ja-JP"/>
        </w:rPr>
        <w:br/>
      </w:r>
      <w:r>
        <w:rPr>
          <w:lang w:eastAsia="ja-JP"/>
        </w:rPr>
        <w:t>・</w:t>
      </w:r>
      <w:r>
        <w:rPr>
          <w:lang w:eastAsia="ja-JP"/>
        </w:rPr>
        <w:t>input_fields</w:t>
      </w:r>
      <w:r>
        <w:rPr>
          <w:lang w:eastAsia="ja-JP"/>
        </w:rPr>
        <w:t>（入力項目の定義）</w:t>
      </w:r>
      <w:r>
        <w:rPr>
          <w:lang w:eastAsia="ja-JP"/>
        </w:rPr>
        <w:br/>
      </w:r>
      <w:r>
        <w:rPr>
          <w:lang w:eastAsia="ja-JP"/>
        </w:rPr>
        <w:br/>
      </w:r>
      <w:r>
        <w:rPr>
          <w:lang w:eastAsia="ja-JP"/>
        </w:rPr>
        <w:t>この辞書を基に</w:t>
      </w:r>
      <w:r>
        <w:rPr>
          <w:lang w:eastAsia="ja-JP"/>
        </w:rPr>
        <w:t xml:space="preserve"> EventInputWindow </w:t>
      </w:r>
      <w:r>
        <w:rPr>
          <w:lang w:eastAsia="ja-JP"/>
        </w:rPr>
        <w:t>の</w:t>
      </w:r>
      <w:r>
        <w:rPr>
          <w:lang w:eastAsia="ja-JP"/>
        </w:rPr>
        <w:t xml:space="preserve"> UI </w:t>
      </w:r>
      <w:r>
        <w:rPr>
          <w:lang w:eastAsia="ja-JP"/>
        </w:rPr>
        <w:t>が動的生成され、</w:t>
      </w:r>
      <w:r>
        <w:rPr>
          <w:lang w:eastAsia="ja-JP"/>
        </w:rPr>
        <w:t xml:space="preserve">RuleEngine </w:t>
      </w:r>
      <w:r>
        <w:rPr>
          <w:lang w:eastAsia="ja-JP"/>
        </w:rPr>
        <w:t>による項目更新ロジックの基礎データとなる。</w:t>
      </w:r>
    </w:p>
    <w:p w14:paraId="0D9EB69B" w14:textId="77777777" w:rsidR="002C4358" w:rsidRDefault="002C4358">
      <w:pPr>
        <w:rPr>
          <w:lang w:eastAsia="ja-JP"/>
        </w:rPr>
      </w:pPr>
    </w:p>
    <w:p w14:paraId="1CD00053" w14:textId="77777777" w:rsidR="002C4358" w:rsidRDefault="00000000">
      <w:r>
        <w:t>12.2</w:t>
      </w:r>
      <w:r>
        <w:t xml:space="preserve">　</w:t>
      </w:r>
      <w:r>
        <w:t xml:space="preserve">event_dictionary.json </w:t>
      </w:r>
      <w:r>
        <w:t>の構造（スキーマ）</w:t>
      </w:r>
    </w:p>
    <w:p w14:paraId="72A9237A" w14:textId="77777777" w:rsidR="002C4358" w:rsidRDefault="00000000">
      <w:r>
        <w:t>以下は</w:t>
      </w:r>
      <w:r>
        <w:t xml:space="preserve"> event_dictionary.json </w:t>
      </w:r>
      <w:r>
        <w:t>の</w:t>
      </w:r>
      <w:r>
        <w:t xml:space="preserve"> JSON </w:t>
      </w:r>
      <w:r>
        <w:t>スキーマ例である：</w:t>
      </w:r>
      <w:r>
        <w:br/>
      </w:r>
      <w:r>
        <w:br/>
        <w:t>{</w:t>
      </w:r>
      <w:r>
        <w:br/>
        <w:t xml:space="preserve">  "101": {</w:t>
      </w:r>
      <w:r>
        <w:br/>
        <w:t xml:space="preserve">    "event_number": 101,</w:t>
      </w:r>
      <w:r>
        <w:br/>
        <w:t xml:space="preserve">    "alias": "BCS",</w:t>
      </w:r>
      <w:r>
        <w:br/>
        <w:t xml:space="preserve">    "name_jp": "BCS",</w:t>
      </w:r>
      <w:r>
        <w:br/>
        <w:t xml:space="preserve">    "category": "Production",</w:t>
      </w:r>
      <w:r>
        <w:br/>
        <w:t xml:space="preserve">    "input_code": "81",</w:t>
      </w:r>
      <w:r>
        <w:br/>
        <w:t xml:space="preserve">    "input_fields": [</w:t>
      </w:r>
      <w:r>
        <w:br/>
        <w:t xml:space="preserve">      {"key": "bcs", "label": "BCS</w:t>
      </w:r>
      <w:r>
        <w:t>値</w:t>
      </w:r>
      <w:r>
        <w:t>", "type": "int"}</w:t>
      </w:r>
      <w:r>
        <w:br/>
        <w:t xml:space="preserve">    ]</w:t>
      </w:r>
      <w:r>
        <w:br/>
        <w:t xml:space="preserve">  }</w:t>
      </w:r>
      <w:r>
        <w:br/>
        <w:t>}</w:t>
      </w:r>
      <w:r>
        <w:br/>
      </w:r>
      <w:r>
        <w:lastRenderedPageBreak/>
        <w:br/>
      </w:r>
      <w:r>
        <w:t>全イベントが</w:t>
      </w:r>
      <w:r>
        <w:t xml:space="preserve"> event_number </w:t>
      </w:r>
      <w:r>
        <w:t>をキーとして格納され、参照が高速化される。</w:t>
      </w:r>
    </w:p>
    <w:p w14:paraId="5DC2E96B" w14:textId="77777777" w:rsidR="002C4358" w:rsidRDefault="002C4358"/>
    <w:p w14:paraId="19818F81" w14:textId="77777777" w:rsidR="002C4358" w:rsidRDefault="00000000">
      <w:r>
        <w:t>12.3</w:t>
      </w:r>
      <w:r>
        <w:t xml:space="preserve">　</w:t>
      </w:r>
      <w:r>
        <w:t xml:space="preserve">Input Pattern </w:t>
      </w:r>
      <w:r>
        <w:t>の自動解析ルール</w:t>
      </w:r>
    </w:p>
    <w:p w14:paraId="1A6B1557" w14:textId="77777777" w:rsidR="002C4358" w:rsidRDefault="00000000">
      <w:pPr>
        <w:rPr>
          <w:lang w:eastAsia="ja-JP"/>
        </w:rPr>
      </w:pPr>
      <w:r>
        <w:t xml:space="preserve">CSV </w:t>
      </w:r>
      <w:r>
        <w:t>に記される</w:t>
      </w:r>
      <w:r>
        <w:t xml:space="preserve"> Input Pattern </w:t>
      </w:r>
      <w:r>
        <w:t>を解析し、入力項目を自動生成する。</w:t>
      </w:r>
      <w:r>
        <w:rPr>
          <w:lang w:eastAsia="ja-JP"/>
        </w:rPr>
        <w:t>代表的な変換ルールは以下である：</w:t>
      </w:r>
      <w:r>
        <w:rPr>
          <w:lang w:eastAsia="ja-JP"/>
        </w:rPr>
        <w:br/>
      </w:r>
      <w:r>
        <w:rPr>
          <w:lang w:eastAsia="ja-JP"/>
        </w:rPr>
        <w:t>・</w:t>
      </w:r>
      <w:r>
        <w:rPr>
          <w:lang w:eastAsia="ja-JP"/>
        </w:rPr>
        <w:t>kg → float</w:t>
      </w:r>
      <w:r>
        <w:rPr>
          <w:lang w:eastAsia="ja-JP"/>
        </w:rPr>
        <w:br/>
      </w:r>
      <w:r>
        <w:rPr>
          <w:lang w:eastAsia="ja-JP"/>
        </w:rPr>
        <w:t>・</w:t>
      </w:r>
      <w:r>
        <w:rPr>
          <w:lang w:eastAsia="ja-JP"/>
        </w:rPr>
        <w:t>BCS</w:t>
      </w:r>
      <w:r>
        <w:rPr>
          <w:lang w:eastAsia="ja-JP"/>
        </w:rPr>
        <w:t>／</w:t>
      </w:r>
      <w:r>
        <w:rPr>
          <w:lang w:eastAsia="ja-JP"/>
        </w:rPr>
        <w:t>BCS</w:t>
      </w:r>
      <w:r>
        <w:rPr>
          <w:lang w:eastAsia="ja-JP"/>
        </w:rPr>
        <w:t>値</w:t>
      </w:r>
      <w:r>
        <w:rPr>
          <w:lang w:eastAsia="ja-JP"/>
        </w:rPr>
        <w:t xml:space="preserve"> → int</w:t>
      </w:r>
      <w:r>
        <w:rPr>
          <w:lang w:eastAsia="ja-JP"/>
        </w:rPr>
        <w:br/>
      </w:r>
      <w:r>
        <w:rPr>
          <w:lang w:eastAsia="ja-JP"/>
        </w:rPr>
        <w:t>・スコア値</w:t>
      </w:r>
      <w:r>
        <w:rPr>
          <w:lang w:eastAsia="ja-JP"/>
        </w:rPr>
        <w:t xml:space="preserve"> → int</w:t>
      </w:r>
      <w:r>
        <w:rPr>
          <w:lang w:eastAsia="ja-JP"/>
        </w:rPr>
        <w:br/>
      </w:r>
      <w:r>
        <w:rPr>
          <w:lang w:eastAsia="ja-JP"/>
        </w:rPr>
        <w:t>・</w:t>
      </w:r>
      <w:r>
        <w:rPr>
          <w:lang w:eastAsia="ja-JP"/>
        </w:rPr>
        <w:t>SIRE → str</w:t>
      </w:r>
      <w:r>
        <w:rPr>
          <w:lang w:eastAsia="ja-JP"/>
        </w:rPr>
        <w:br/>
      </w:r>
      <w:r>
        <w:rPr>
          <w:lang w:eastAsia="ja-JP"/>
        </w:rPr>
        <w:t>・技師</w:t>
      </w:r>
      <w:r>
        <w:rPr>
          <w:lang w:eastAsia="ja-JP"/>
        </w:rPr>
        <w:t xml:space="preserve"> → str</w:t>
      </w:r>
      <w:r>
        <w:rPr>
          <w:lang w:eastAsia="ja-JP"/>
        </w:rPr>
        <w:br/>
      </w:r>
      <w:r>
        <w:rPr>
          <w:lang w:eastAsia="ja-JP"/>
        </w:rPr>
        <w:t>・種類</w:t>
      </w:r>
      <w:r>
        <w:rPr>
          <w:lang w:eastAsia="ja-JP"/>
        </w:rPr>
        <w:t xml:space="preserve"> → str</w:t>
      </w:r>
      <w:r>
        <w:rPr>
          <w:lang w:eastAsia="ja-JP"/>
        </w:rPr>
        <w:t>（</w:t>
      </w:r>
      <w:r>
        <w:rPr>
          <w:lang w:eastAsia="ja-JP"/>
        </w:rPr>
        <w:t>ai_type</w:t>
      </w:r>
      <w:r>
        <w:rPr>
          <w:lang w:eastAsia="ja-JP"/>
        </w:rPr>
        <w:t>）</w:t>
      </w:r>
      <w:r>
        <w:rPr>
          <w:lang w:eastAsia="ja-JP"/>
        </w:rPr>
        <w:br/>
      </w:r>
      <w:r>
        <w:rPr>
          <w:lang w:eastAsia="ja-JP"/>
        </w:rPr>
        <w:t>・飛節／</w:t>
      </w:r>
      <w:r>
        <w:rPr>
          <w:lang w:eastAsia="ja-JP"/>
        </w:rPr>
        <w:t>HKS → int</w:t>
      </w:r>
      <w:r>
        <w:rPr>
          <w:lang w:eastAsia="ja-JP"/>
        </w:rPr>
        <w:br/>
      </w:r>
      <w:r>
        <w:rPr>
          <w:lang w:eastAsia="ja-JP"/>
        </w:rPr>
        <w:t>・</w:t>
      </w:r>
      <w:r>
        <w:rPr>
          <w:lang w:eastAsia="ja-JP"/>
        </w:rPr>
        <w:t>RFS</w:t>
      </w:r>
      <w:r>
        <w:rPr>
          <w:lang w:eastAsia="ja-JP"/>
        </w:rPr>
        <w:t>／ルーメン</w:t>
      </w:r>
      <w:r>
        <w:rPr>
          <w:lang w:eastAsia="ja-JP"/>
        </w:rPr>
        <w:t xml:space="preserve"> → int</w:t>
      </w:r>
      <w:r>
        <w:rPr>
          <w:lang w:eastAsia="ja-JP"/>
        </w:rPr>
        <w:br/>
      </w:r>
      <w:r>
        <w:rPr>
          <w:lang w:eastAsia="ja-JP"/>
        </w:rPr>
        <w:br/>
      </w:r>
      <w:r>
        <w:rPr>
          <w:lang w:eastAsia="ja-JP"/>
        </w:rPr>
        <w:t>これにより、人手でイベント</w:t>
      </w:r>
      <w:r>
        <w:rPr>
          <w:lang w:eastAsia="ja-JP"/>
        </w:rPr>
        <w:t>UI</w:t>
      </w:r>
      <w:r>
        <w:rPr>
          <w:lang w:eastAsia="ja-JP"/>
        </w:rPr>
        <w:t>を定義する作業が不要となり、農場独自イベントの追加も容易になる。</w:t>
      </w:r>
    </w:p>
    <w:p w14:paraId="191E7D67" w14:textId="77777777" w:rsidR="002C4358" w:rsidRDefault="002C4358">
      <w:pPr>
        <w:rPr>
          <w:lang w:eastAsia="ja-JP"/>
        </w:rPr>
      </w:pPr>
    </w:p>
    <w:p w14:paraId="41BDA73E" w14:textId="77777777" w:rsidR="002C4358" w:rsidRDefault="00000000">
      <w:r>
        <w:t>12.4</w:t>
      </w:r>
      <w:r>
        <w:t xml:space="preserve">　</w:t>
      </w:r>
      <w:r>
        <w:t xml:space="preserve">item_dictionary.json </w:t>
      </w:r>
      <w:r>
        <w:t>の役割</w:t>
      </w:r>
    </w:p>
    <w:p w14:paraId="23C5D2A9" w14:textId="77777777" w:rsidR="002C4358" w:rsidRDefault="00000000">
      <w:pPr>
        <w:rPr>
          <w:lang w:eastAsia="ja-JP"/>
        </w:rPr>
      </w:pPr>
      <w:r>
        <w:t xml:space="preserve">item_dictionary.json </w:t>
      </w:r>
      <w:r>
        <w:t>は</w:t>
      </w:r>
      <w:r>
        <w:t xml:space="preserve"> CowCard </w:t>
      </w:r>
      <w:r>
        <w:t>やレポートで使用する項目の一覧と属性を定義する。</w:t>
      </w:r>
      <w:r>
        <w:br/>
      </w:r>
      <w:r>
        <w:rPr>
          <w:lang w:eastAsia="ja-JP"/>
        </w:rPr>
        <w:t>項目は以下の</w:t>
      </w:r>
      <w:r>
        <w:rPr>
          <w:lang w:eastAsia="ja-JP"/>
        </w:rPr>
        <w:t>4</w:t>
      </w:r>
      <w:r>
        <w:rPr>
          <w:lang w:eastAsia="ja-JP"/>
        </w:rPr>
        <w:t>分類に分かれる：</w:t>
      </w:r>
      <w:r>
        <w:rPr>
          <w:lang w:eastAsia="ja-JP"/>
        </w:rPr>
        <w:br/>
        <w:t xml:space="preserve">1. </w:t>
      </w:r>
      <w:r>
        <w:t>Core Items</w:t>
      </w:r>
      <w:r>
        <w:t>（</w:t>
      </w:r>
      <w:r>
        <w:t xml:space="preserve">ID, JPN10, BRD, BTHD </w:t>
      </w:r>
      <w:r>
        <w:t>など）</w:t>
      </w:r>
      <w:r>
        <w:br/>
        <w:t>2. Calc Items</w:t>
      </w:r>
      <w:r>
        <w:t>（</w:t>
      </w:r>
      <w:r>
        <w:t xml:space="preserve">DIM, DPAI, CONC, DUED, LSIR </w:t>
      </w:r>
      <w:r>
        <w:t>など）</w:t>
      </w:r>
      <w:r>
        <w:br/>
        <w:t>3. Event-derived Items</w:t>
      </w:r>
      <w:r>
        <w:t>（最新乳量、最新</w:t>
      </w:r>
      <w:r>
        <w:t xml:space="preserve">BCS </w:t>
      </w:r>
      <w:r>
        <w:t>など）</w:t>
      </w:r>
      <w:r>
        <w:br/>
        <w:t xml:space="preserve">4. </w:t>
      </w:r>
      <w:r>
        <w:rPr>
          <w:lang w:eastAsia="ja-JP"/>
        </w:rPr>
        <w:t>Custom Items</w:t>
      </w:r>
      <w:r>
        <w:rPr>
          <w:lang w:eastAsia="ja-JP"/>
        </w:rPr>
        <w:t>（農場独自の管理項目）</w:t>
      </w:r>
      <w:r>
        <w:rPr>
          <w:lang w:eastAsia="ja-JP"/>
        </w:rPr>
        <w:br/>
      </w:r>
      <w:r>
        <w:rPr>
          <w:lang w:eastAsia="ja-JP"/>
        </w:rPr>
        <w:br/>
      </w:r>
      <w:r>
        <w:rPr>
          <w:lang w:eastAsia="ja-JP"/>
        </w:rPr>
        <w:t>これにより</w:t>
      </w:r>
      <w:r>
        <w:rPr>
          <w:lang w:eastAsia="ja-JP"/>
        </w:rPr>
        <w:t xml:space="preserve"> CowCard </w:t>
      </w:r>
      <w:r>
        <w:rPr>
          <w:lang w:eastAsia="ja-JP"/>
        </w:rPr>
        <w:t>の柔軟な編集が可能となり、イベント入力と項目表示が完全同期される。</w:t>
      </w:r>
    </w:p>
    <w:p w14:paraId="772F6EC3" w14:textId="77777777" w:rsidR="002C4358" w:rsidRDefault="002C4358">
      <w:pPr>
        <w:rPr>
          <w:lang w:eastAsia="ja-JP"/>
        </w:rPr>
      </w:pPr>
    </w:p>
    <w:p w14:paraId="71B93914" w14:textId="77777777" w:rsidR="002C4358" w:rsidRDefault="00000000">
      <w:r>
        <w:t>12.5</w:t>
      </w:r>
      <w:r>
        <w:t xml:space="preserve">　</w:t>
      </w:r>
      <w:r>
        <w:t xml:space="preserve">item_dictionary.json </w:t>
      </w:r>
      <w:r>
        <w:t>の構造（スキーマ）</w:t>
      </w:r>
    </w:p>
    <w:p w14:paraId="69CFB969" w14:textId="77777777" w:rsidR="002C4358" w:rsidRDefault="00000000">
      <w:r>
        <w:t>スキーマ例：</w:t>
      </w:r>
      <w:r>
        <w:br/>
      </w:r>
      <w:r>
        <w:br/>
        <w:t>{</w:t>
      </w:r>
      <w:r>
        <w:br/>
        <w:t xml:space="preserve">  "DIM": {</w:t>
      </w:r>
      <w:r>
        <w:br/>
        <w:t xml:space="preserve">    "label": "</w:t>
      </w:r>
      <w:r>
        <w:t>搾乳日数</w:t>
      </w:r>
      <w:r>
        <w:t>",</w:t>
      </w:r>
      <w:r>
        <w:br/>
      </w:r>
      <w:r>
        <w:lastRenderedPageBreak/>
        <w:t xml:space="preserve">    "origin": "calc",</w:t>
      </w:r>
      <w:r>
        <w:br/>
        <w:t xml:space="preserve">    "datatype": "int",</w:t>
      </w:r>
      <w:r>
        <w:br/>
        <w:t xml:space="preserve">    "editable": false</w:t>
      </w:r>
      <w:r>
        <w:br/>
        <w:t xml:space="preserve">  }</w:t>
      </w:r>
      <w:r>
        <w:br/>
        <w:t>}</w:t>
      </w:r>
      <w:r>
        <w:br/>
      </w:r>
      <w:r>
        <w:br/>
        <w:t xml:space="preserve">“origin” </w:t>
      </w:r>
      <w:r>
        <w:t>により、項目が計算値か、イベント由来か、ユーザー編集可能かを識別する。</w:t>
      </w:r>
    </w:p>
    <w:p w14:paraId="6108E8CE" w14:textId="77777777" w:rsidR="002C4358" w:rsidRDefault="002C4358"/>
    <w:p w14:paraId="2DD803C0" w14:textId="77777777" w:rsidR="002C4358" w:rsidRDefault="00000000">
      <w:pPr>
        <w:rPr>
          <w:lang w:eastAsia="ja-JP"/>
        </w:rPr>
      </w:pPr>
      <w:r>
        <w:rPr>
          <w:lang w:eastAsia="ja-JP"/>
        </w:rPr>
        <w:t>12.6</w:t>
      </w:r>
      <w:r>
        <w:rPr>
          <w:lang w:eastAsia="ja-JP"/>
        </w:rPr>
        <w:t xml:space="preserve">　辞書ファイルの配置と農場ごとの独立性</w:t>
      </w:r>
    </w:p>
    <w:p w14:paraId="53149937" w14:textId="77777777" w:rsidR="002C4358" w:rsidRDefault="00000000">
      <w:r>
        <w:rPr>
          <w:lang w:eastAsia="ja-JP"/>
        </w:rPr>
        <w:t>辞書ファイルは各農場フォルダに格納され、農場ごとにイベントや項目の定義を自由に変更できる。</w:t>
      </w:r>
      <w:r>
        <w:rPr>
          <w:lang w:eastAsia="ja-JP"/>
        </w:rPr>
        <w:br/>
      </w:r>
      <w:r>
        <w:t>構造例：</w:t>
      </w:r>
      <w:r>
        <w:br/>
        <w:t>C:\FARMS\FarmA\event_dictionary.json</w:t>
      </w:r>
      <w:r>
        <w:br/>
        <w:t>C:\FARMS\FarmA\item_dictionary.json</w:t>
      </w:r>
      <w:r>
        <w:br/>
      </w:r>
      <w:r>
        <w:br/>
      </w:r>
      <w:r>
        <w:t>新規農場作成時には、基となる農場から辞書ファイルをコピーする。</w:t>
      </w:r>
    </w:p>
    <w:p w14:paraId="5846C339" w14:textId="77777777" w:rsidR="002C4358" w:rsidRDefault="002C4358"/>
    <w:p w14:paraId="2DBC3F4B" w14:textId="77777777" w:rsidR="002C4358" w:rsidRDefault="00000000">
      <w:pPr>
        <w:rPr>
          <w:lang w:eastAsia="ja-JP"/>
        </w:rPr>
      </w:pPr>
      <w:r>
        <w:rPr>
          <w:lang w:eastAsia="ja-JP"/>
        </w:rPr>
        <w:t>12.7</w:t>
      </w:r>
      <w:r>
        <w:rPr>
          <w:lang w:eastAsia="ja-JP"/>
        </w:rPr>
        <w:t xml:space="preserve">　辞書更新とアプリ側の反映</w:t>
      </w:r>
    </w:p>
    <w:p w14:paraId="29D4F511" w14:textId="77777777" w:rsidR="002C4358" w:rsidRDefault="00000000">
      <w:pPr>
        <w:rPr>
          <w:lang w:eastAsia="ja-JP"/>
        </w:rPr>
      </w:pPr>
      <w:r>
        <w:rPr>
          <w:lang w:eastAsia="ja-JP"/>
        </w:rPr>
        <w:t>辞書ファイルが更新されると、以下が自動で反映される：</w:t>
      </w:r>
      <w:r>
        <w:rPr>
          <w:lang w:eastAsia="ja-JP"/>
        </w:rPr>
        <w:br/>
      </w:r>
      <w:r>
        <w:rPr>
          <w:lang w:eastAsia="ja-JP"/>
        </w:rPr>
        <w:t>・</w:t>
      </w:r>
      <w:r>
        <w:rPr>
          <w:lang w:eastAsia="ja-JP"/>
        </w:rPr>
        <w:t xml:space="preserve">EventInputWindow UI </w:t>
      </w:r>
      <w:r>
        <w:rPr>
          <w:lang w:eastAsia="ja-JP"/>
        </w:rPr>
        <w:t>の更新</w:t>
      </w:r>
      <w:r>
        <w:rPr>
          <w:lang w:eastAsia="ja-JP"/>
        </w:rPr>
        <w:br/>
      </w:r>
      <w:r>
        <w:rPr>
          <w:lang w:eastAsia="ja-JP"/>
        </w:rPr>
        <w:t>・</w:t>
      </w:r>
      <w:r>
        <w:rPr>
          <w:lang w:eastAsia="ja-JP"/>
        </w:rPr>
        <w:t xml:space="preserve">CowCard </w:t>
      </w:r>
      <w:r>
        <w:rPr>
          <w:lang w:eastAsia="ja-JP"/>
        </w:rPr>
        <w:t>の項目表示更新</w:t>
      </w:r>
      <w:r>
        <w:rPr>
          <w:lang w:eastAsia="ja-JP"/>
        </w:rPr>
        <w:br/>
      </w:r>
      <w:r>
        <w:rPr>
          <w:lang w:eastAsia="ja-JP"/>
        </w:rPr>
        <w:t>・</w:t>
      </w:r>
      <w:r>
        <w:rPr>
          <w:lang w:eastAsia="ja-JP"/>
        </w:rPr>
        <w:t xml:space="preserve">RuleEngine </w:t>
      </w:r>
      <w:r>
        <w:rPr>
          <w:lang w:eastAsia="ja-JP"/>
        </w:rPr>
        <w:t>の動作条件更新</w:t>
      </w:r>
      <w:r>
        <w:rPr>
          <w:lang w:eastAsia="ja-JP"/>
        </w:rPr>
        <w:br/>
      </w:r>
      <w:r>
        <w:rPr>
          <w:lang w:eastAsia="ja-JP"/>
        </w:rPr>
        <w:br/>
      </w:r>
      <w:r>
        <w:rPr>
          <w:lang w:eastAsia="ja-JP"/>
        </w:rPr>
        <w:t>これにより、コード変更なしで機能追加が可能な</w:t>
      </w:r>
      <w:r>
        <w:rPr>
          <w:lang w:eastAsia="ja-JP"/>
        </w:rPr>
        <w:t>“</w:t>
      </w:r>
      <w:r>
        <w:rPr>
          <w:lang w:eastAsia="ja-JP"/>
        </w:rPr>
        <w:t>辞書駆動型</w:t>
      </w:r>
      <w:r>
        <w:rPr>
          <w:lang w:eastAsia="ja-JP"/>
        </w:rPr>
        <w:t>”</w:t>
      </w:r>
      <w:r>
        <w:rPr>
          <w:lang w:eastAsia="ja-JP"/>
        </w:rPr>
        <w:t>構造が完成する。</w:t>
      </w:r>
    </w:p>
    <w:p w14:paraId="69CA5854" w14:textId="77777777" w:rsidR="002C4358" w:rsidRDefault="002C4358">
      <w:pPr>
        <w:rPr>
          <w:lang w:eastAsia="ja-JP"/>
        </w:rPr>
      </w:pPr>
    </w:p>
    <w:p w14:paraId="12AB6F7A" w14:textId="77777777" w:rsidR="002C4358" w:rsidRDefault="00000000">
      <w:r>
        <w:t>12.8</w:t>
      </w:r>
      <w:r>
        <w:t xml:space="preserve">　まとめ</w:t>
      </w:r>
    </w:p>
    <w:p w14:paraId="55E05072" w14:textId="77777777" w:rsidR="002C4358" w:rsidRDefault="00000000">
      <w:pPr>
        <w:rPr>
          <w:lang w:eastAsia="ja-JP"/>
        </w:rPr>
      </w:pPr>
      <w:r>
        <w:t xml:space="preserve">event_dictionary </w:t>
      </w:r>
      <w:r>
        <w:t>と</w:t>
      </w:r>
      <w:r>
        <w:t xml:space="preserve"> item_dictionary </w:t>
      </w:r>
      <w:r>
        <w:t>は</w:t>
      </w:r>
      <w:r>
        <w:t xml:space="preserve"> FALCON2 </w:t>
      </w:r>
      <w:r>
        <w:t>の中核となる設定ファイルであり、</w:t>
      </w:r>
      <w:r>
        <w:t>UI</w:t>
      </w:r>
      <w:r>
        <w:t>生成、イベント入力、計算式、レポート、</w:t>
      </w:r>
      <w:r>
        <w:t>AI</w:t>
      </w:r>
      <w:r>
        <w:t>対話すべてに影響する。</w:t>
      </w:r>
      <w:r>
        <w:rPr>
          <w:lang w:eastAsia="ja-JP"/>
        </w:rPr>
        <w:t>辞書を正しく設計することで、</w:t>
      </w:r>
      <w:r>
        <w:rPr>
          <w:lang w:eastAsia="ja-JP"/>
        </w:rPr>
        <w:t xml:space="preserve">FALCON2 </w:t>
      </w:r>
      <w:r>
        <w:rPr>
          <w:lang w:eastAsia="ja-JP"/>
        </w:rPr>
        <w:t>は高い柔軟性と拡張性を獲得する。</w:t>
      </w:r>
    </w:p>
    <w:p w14:paraId="197AF6F0" w14:textId="77777777" w:rsidR="002C4358" w:rsidRDefault="00000000">
      <w:pPr>
        <w:pStyle w:val="21"/>
        <w:rPr>
          <w:lang w:eastAsia="ja-JP"/>
        </w:rPr>
      </w:pPr>
      <w:r>
        <w:rPr>
          <w:lang w:eastAsia="ja-JP"/>
        </w:rPr>
        <w:t>12.9</w:t>
      </w:r>
      <w:r>
        <w:rPr>
          <w:lang w:eastAsia="ja-JP"/>
        </w:rPr>
        <w:t xml:space="preserve">　</w:t>
      </w:r>
      <w:r>
        <w:rPr>
          <w:lang w:eastAsia="ja-JP"/>
        </w:rPr>
        <w:t xml:space="preserve">item_dictionary.json </w:t>
      </w:r>
      <w:r>
        <w:rPr>
          <w:lang w:eastAsia="ja-JP"/>
        </w:rPr>
        <w:t>の具体例（初期テンプレート）</w:t>
      </w:r>
    </w:p>
    <w:p w14:paraId="1D6020A5" w14:textId="77777777" w:rsidR="002C4358" w:rsidRDefault="00000000">
      <w:pPr>
        <w:rPr>
          <w:lang w:eastAsia="ja-JP"/>
        </w:rPr>
      </w:pPr>
      <w:r>
        <w:rPr>
          <w:lang w:eastAsia="ja-JP"/>
        </w:rPr>
        <w:t>以下は</w:t>
      </w:r>
      <w:r>
        <w:rPr>
          <w:lang w:eastAsia="ja-JP"/>
        </w:rPr>
        <w:t xml:space="preserve"> FALCON2 </w:t>
      </w:r>
      <w:r>
        <w:rPr>
          <w:lang w:eastAsia="ja-JP"/>
        </w:rPr>
        <w:t>における</w:t>
      </w:r>
      <w:r>
        <w:rPr>
          <w:lang w:eastAsia="ja-JP"/>
        </w:rPr>
        <w:t xml:space="preserve"> item_dictionary.json </w:t>
      </w:r>
      <w:r>
        <w:rPr>
          <w:lang w:eastAsia="ja-JP"/>
        </w:rPr>
        <w:t>の正式な初期テンプレート例であり、</w:t>
      </w:r>
      <w:r>
        <w:rPr>
          <w:lang w:eastAsia="ja-JP"/>
        </w:rPr>
        <w:t xml:space="preserve">CowCard </w:t>
      </w:r>
      <w:r>
        <w:rPr>
          <w:lang w:eastAsia="ja-JP"/>
        </w:rPr>
        <w:t>表示、レポート出力、検索条件構築など、アプリ全体の</w:t>
      </w:r>
      <w:r>
        <w:rPr>
          <w:lang w:eastAsia="ja-JP"/>
        </w:rPr>
        <w:t xml:space="preserve"> UI</w:t>
      </w:r>
      <w:r>
        <w:rPr>
          <w:lang w:eastAsia="ja-JP"/>
        </w:rPr>
        <w:t>・データ取得に利用される。</w:t>
      </w:r>
    </w:p>
    <w:p w14:paraId="0BD10A0D" w14:textId="77777777" w:rsidR="002C4358" w:rsidRDefault="00000000">
      <w:r>
        <w:lastRenderedPageBreak/>
        <w:t>代表例：</w:t>
      </w:r>
      <w:r>
        <w:br/>
      </w:r>
      <w:r>
        <w:br/>
        <w:t>{</w:t>
      </w:r>
      <w:r>
        <w:br/>
        <w:t xml:space="preserve">  "DIM": {</w:t>
      </w:r>
      <w:r>
        <w:br/>
        <w:t xml:space="preserve">    "label": "</w:t>
      </w:r>
      <w:r>
        <w:t>搾乳日数</w:t>
      </w:r>
      <w:r>
        <w:t>",</w:t>
      </w:r>
      <w:r>
        <w:br/>
        <w:t xml:space="preserve">    "origin": "calc",</w:t>
      </w:r>
      <w:r>
        <w:br/>
        <w:t xml:space="preserve">    "datatype": "int",</w:t>
      </w:r>
      <w:r>
        <w:br/>
        <w:t xml:space="preserve">    "editable": false</w:t>
      </w:r>
      <w:r>
        <w:br/>
        <w:t xml:space="preserve">  },</w:t>
      </w:r>
      <w:r>
        <w:br/>
        <w:t xml:space="preserve">  "LAST_BCS": {</w:t>
      </w:r>
      <w:r>
        <w:br/>
        <w:t xml:space="preserve">    "label": "</w:t>
      </w:r>
      <w:r>
        <w:t>最新</w:t>
      </w:r>
      <w:r>
        <w:t>BCS",</w:t>
      </w:r>
      <w:r>
        <w:br/>
        <w:t xml:space="preserve">    "origin": "event",</w:t>
      </w:r>
      <w:r>
        <w:br/>
        <w:t xml:space="preserve">    "datatype": "int",</w:t>
      </w:r>
      <w:r>
        <w:br/>
        <w:t xml:space="preserve">    "editable": false</w:t>
      </w:r>
      <w:r>
        <w:br/>
        <w:t xml:space="preserve">  },</w:t>
      </w:r>
      <w:r>
        <w:br/>
        <w:t xml:space="preserve">  "NOTE": {</w:t>
      </w:r>
      <w:r>
        <w:br/>
        <w:t xml:space="preserve">    "label": "</w:t>
      </w:r>
      <w:r>
        <w:t>個体メモ</w:t>
      </w:r>
      <w:r>
        <w:t>",</w:t>
      </w:r>
      <w:r>
        <w:br/>
        <w:t xml:space="preserve">    "origin": "custom",</w:t>
      </w:r>
      <w:r>
        <w:br/>
        <w:t xml:space="preserve">    "datatype": "str",</w:t>
      </w:r>
      <w:r>
        <w:br/>
        <w:t xml:space="preserve">    "editable": true</w:t>
      </w:r>
      <w:r>
        <w:br/>
        <w:t xml:space="preserve">  }</w:t>
      </w:r>
      <w:r>
        <w:br/>
        <w:t>}</w:t>
      </w:r>
      <w:r>
        <w:br/>
      </w:r>
      <w:r>
        <w:br/>
      </w:r>
      <w:r>
        <w:t>・</w:t>
      </w:r>
      <w:r>
        <w:t>core</w:t>
      </w:r>
      <w:r>
        <w:t>：</w:t>
      </w:r>
      <w:r>
        <w:t>cow</w:t>
      </w:r>
      <w:r>
        <w:t>テーブルに保存される基礎項目</w:t>
      </w:r>
      <w:r>
        <w:br/>
      </w:r>
      <w:r>
        <w:t>・</w:t>
      </w:r>
      <w:r>
        <w:t>calc</w:t>
      </w:r>
      <w:r>
        <w:t>：</w:t>
      </w:r>
      <w:r>
        <w:t xml:space="preserve">FormulaEngine </w:t>
      </w:r>
      <w:r>
        <w:t>により算出される計算項目（保存しない）</w:t>
      </w:r>
      <w:r>
        <w:br/>
      </w:r>
      <w:r>
        <w:t>・</w:t>
      </w:r>
      <w:r>
        <w:t>event</w:t>
      </w:r>
      <w:r>
        <w:t>：イベント由来の最新値（保存しない）</w:t>
      </w:r>
      <w:r>
        <w:br/>
      </w:r>
      <w:r>
        <w:t>・</w:t>
      </w:r>
      <w:r>
        <w:t>custom</w:t>
      </w:r>
      <w:r>
        <w:t>：</w:t>
      </w:r>
      <w:r>
        <w:t xml:space="preserve">item_value </w:t>
      </w:r>
      <w:r>
        <w:t>テーブルに保存する農場独自項目（編集可能）</w:t>
      </w:r>
      <w:r>
        <w:br/>
      </w:r>
      <w:r>
        <w:br/>
      </w:r>
      <w:r>
        <w:t>この辞書を編集することで、</w:t>
      </w:r>
      <w:r>
        <w:t xml:space="preserve">CowCard </w:t>
      </w:r>
      <w:r>
        <w:t>の表示項目、並び順、編集可否が農場ごとに柔軟にカスタマイズ可能となる。</w:t>
      </w:r>
    </w:p>
    <w:p w14:paraId="6D7B395C" w14:textId="77777777" w:rsidR="002C4358" w:rsidRDefault="00000000">
      <w:r>
        <w:br w:type="page"/>
      </w:r>
    </w:p>
    <w:p w14:paraId="2B5477CF" w14:textId="77777777" w:rsidR="002C4358" w:rsidRDefault="00000000">
      <w:pPr>
        <w:pStyle w:val="1"/>
        <w:rPr>
          <w:lang w:eastAsia="ja-JP"/>
        </w:rPr>
      </w:pPr>
      <w:r>
        <w:rPr>
          <w:lang w:eastAsia="ja-JP"/>
        </w:rPr>
        <w:lastRenderedPageBreak/>
        <w:t>第</w:t>
      </w:r>
      <w:r>
        <w:rPr>
          <w:lang w:eastAsia="ja-JP"/>
        </w:rPr>
        <w:t>13</w:t>
      </w:r>
      <w:r>
        <w:rPr>
          <w:lang w:eastAsia="ja-JP"/>
        </w:rPr>
        <w:t xml:space="preserve">章　</w:t>
      </w:r>
      <w:r>
        <w:rPr>
          <w:lang w:eastAsia="ja-JP"/>
        </w:rPr>
        <w:t>UI</w:t>
      </w:r>
      <w:r>
        <w:rPr>
          <w:lang w:eastAsia="ja-JP"/>
        </w:rPr>
        <w:t>ワイヤーフレーム（画面構造図）</w:t>
      </w:r>
    </w:p>
    <w:p w14:paraId="6284FD90" w14:textId="77777777" w:rsidR="002C4358" w:rsidRDefault="00000000">
      <w:pPr>
        <w:rPr>
          <w:lang w:eastAsia="ja-JP"/>
        </w:rPr>
      </w:pPr>
      <w:r>
        <w:rPr>
          <w:lang w:eastAsia="ja-JP"/>
        </w:rPr>
        <w:t>13.0</w:t>
      </w:r>
      <w:r>
        <w:rPr>
          <w:lang w:eastAsia="ja-JP"/>
        </w:rPr>
        <w:t xml:space="preserve">　概要</w:t>
      </w:r>
    </w:p>
    <w:p w14:paraId="23007473" w14:textId="77777777" w:rsidR="002C4358" w:rsidRDefault="00000000">
      <w:pPr>
        <w:rPr>
          <w:lang w:eastAsia="ja-JP"/>
        </w:rPr>
      </w:pPr>
      <w:r>
        <w:rPr>
          <w:lang w:eastAsia="ja-JP"/>
        </w:rPr>
        <w:t>本章では、</w:t>
      </w:r>
      <w:r>
        <w:rPr>
          <w:lang w:eastAsia="ja-JP"/>
        </w:rPr>
        <w:t xml:space="preserve">FALCON2 </w:t>
      </w:r>
      <w:r>
        <w:rPr>
          <w:lang w:eastAsia="ja-JP"/>
        </w:rPr>
        <w:t>の主要画面レイアウトをワイヤーフレームとして示す。ワイヤーフレームは機能設計と視覚的イメージを共有するための図解であり、</w:t>
      </w:r>
      <w:r>
        <w:rPr>
          <w:lang w:eastAsia="ja-JP"/>
        </w:rPr>
        <w:t xml:space="preserve">Cursor </w:t>
      </w:r>
      <w:r>
        <w:rPr>
          <w:lang w:eastAsia="ja-JP"/>
        </w:rPr>
        <w:t>による開発時にも参照される。</w:t>
      </w:r>
    </w:p>
    <w:p w14:paraId="63803246" w14:textId="77777777" w:rsidR="002C4358" w:rsidRDefault="002C4358">
      <w:pPr>
        <w:rPr>
          <w:lang w:eastAsia="ja-JP"/>
        </w:rPr>
      </w:pPr>
    </w:p>
    <w:p w14:paraId="481580BE" w14:textId="77777777" w:rsidR="002C4358" w:rsidRDefault="00000000">
      <w:pPr>
        <w:rPr>
          <w:lang w:eastAsia="ja-JP"/>
        </w:rPr>
      </w:pPr>
      <w:r>
        <w:rPr>
          <w:lang w:eastAsia="ja-JP"/>
        </w:rPr>
        <w:t>13.1</w:t>
      </w:r>
      <w:r>
        <w:rPr>
          <w:lang w:eastAsia="ja-JP"/>
        </w:rPr>
        <w:t xml:space="preserve">　メインレイアウト（コマンドライン＋サイドメニュー＋メインビュー）</w:t>
      </w:r>
    </w:p>
    <w:p w14:paraId="7BF8E6A4" w14:textId="77777777" w:rsidR="002C4358" w:rsidRDefault="00000000">
      <w:pPr>
        <w:rPr>
          <w:lang w:eastAsia="ja-JP"/>
        </w:rPr>
      </w:pPr>
      <w:r>
        <w:rPr>
          <w:lang w:eastAsia="ja-JP"/>
        </w:rPr>
        <w:t>┌───────────────────────────────────────────────┐</w:t>
      </w:r>
      <w:r>
        <w:rPr>
          <w:lang w:eastAsia="ja-JP"/>
        </w:rPr>
        <w:br/>
        <w:t xml:space="preserve">│  </w:t>
      </w:r>
      <w:r>
        <w:rPr>
          <w:lang w:eastAsia="ja-JP"/>
        </w:rPr>
        <w:t>コマンドライン（自然言語</w:t>
      </w:r>
      <w:r>
        <w:rPr>
          <w:lang w:eastAsia="ja-JP"/>
        </w:rPr>
        <w:t xml:space="preserve"> / </w:t>
      </w:r>
      <w:r>
        <w:rPr>
          <w:lang w:eastAsia="ja-JP"/>
        </w:rPr>
        <w:t>コマンド入力）</w:t>
      </w:r>
      <w:r>
        <w:rPr>
          <w:lang w:eastAsia="ja-JP"/>
        </w:rPr>
        <w:t xml:space="preserve">                                  │</w:t>
      </w:r>
      <w:r>
        <w:rPr>
          <w:lang w:eastAsia="ja-JP"/>
        </w:rPr>
        <w:br/>
        <w:t xml:space="preserve">│  &gt; </w:t>
      </w:r>
      <w:r>
        <w:rPr>
          <w:lang w:eastAsia="ja-JP"/>
        </w:rPr>
        <w:t>例：</w:t>
      </w:r>
      <w:r>
        <w:rPr>
          <w:lang w:eastAsia="ja-JP"/>
        </w:rPr>
        <w:t xml:space="preserve">1234 / open &gt;200 / </w:t>
      </w:r>
      <w:r>
        <w:rPr>
          <w:lang w:eastAsia="ja-JP"/>
        </w:rPr>
        <w:t>今月の妊娠率</w:t>
      </w:r>
      <w:r>
        <w:rPr>
          <w:lang w:eastAsia="ja-JP"/>
        </w:rPr>
        <w:t xml:space="preserve">                           │</w:t>
      </w:r>
      <w:r>
        <w:rPr>
          <w:lang w:eastAsia="ja-JP"/>
        </w:rPr>
        <w:br/>
        <w:t>├───────────────────────────────────────────────┤</w:t>
      </w:r>
      <w:r>
        <w:rPr>
          <w:lang w:eastAsia="ja-JP"/>
        </w:rPr>
        <w:br/>
        <w:t xml:space="preserve">│     </w:t>
      </w:r>
      <w:r>
        <w:rPr>
          <w:lang w:eastAsia="ja-JP"/>
        </w:rPr>
        <w:t>サイドメニュー</w:t>
      </w:r>
      <w:r>
        <w:rPr>
          <w:lang w:eastAsia="ja-JP"/>
        </w:rPr>
        <w:t xml:space="preserve">       │            </w:t>
      </w:r>
      <w:r>
        <w:rPr>
          <w:lang w:eastAsia="ja-JP"/>
        </w:rPr>
        <w:t>メインビュー（</w:t>
      </w:r>
      <w:r>
        <w:rPr>
          <w:lang w:eastAsia="ja-JP"/>
        </w:rPr>
        <w:t>AI</w:t>
      </w:r>
      <w:r>
        <w:rPr>
          <w:lang w:eastAsia="ja-JP"/>
        </w:rPr>
        <w:t>＋内容表示）</w:t>
      </w:r>
      <w:r>
        <w:rPr>
          <w:lang w:eastAsia="ja-JP"/>
        </w:rPr>
        <w:t xml:space="preserve">              │</w:t>
      </w:r>
      <w:r>
        <w:rPr>
          <w:lang w:eastAsia="ja-JP"/>
        </w:rPr>
        <w:br/>
        <w:t>│  ┌────────────────┐  ┌──────────────────────────┐ │</w:t>
      </w:r>
      <w:r>
        <w:rPr>
          <w:lang w:eastAsia="ja-JP"/>
        </w:rPr>
        <w:br/>
        <w:t xml:space="preserve">│  │ 📥 </w:t>
      </w:r>
      <w:r>
        <w:rPr>
          <w:lang w:eastAsia="ja-JP"/>
        </w:rPr>
        <w:t>データ入力</w:t>
      </w:r>
      <w:r>
        <w:rPr>
          <w:lang w:eastAsia="ja-JP"/>
        </w:rPr>
        <w:t xml:space="preserve">         │  │ ChatGPT</w:t>
      </w:r>
      <w:r>
        <w:rPr>
          <w:lang w:eastAsia="ja-JP"/>
        </w:rPr>
        <w:t>との対話／リスト／カード／分析表示</w:t>
      </w:r>
      <w:r>
        <w:rPr>
          <w:lang w:eastAsia="ja-JP"/>
        </w:rPr>
        <w:t xml:space="preserve">   │ │</w:t>
      </w:r>
      <w:r>
        <w:rPr>
          <w:lang w:eastAsia="ja-JP"/>
        </w:rPr>
        <w:br/>
        <w:t xml:space="preserve">│  │ 📄 </w:t>
      </w:r>
      <w:r>
        <w:rPr>
          <w:lang w:eastAsia="ja-JP"/>
        </w:rPr>
        <w:t>レポート出力</w:t>
      </w:r>
      <w:r>
        <w:rPr>
          <w:lang w:eastAsia="ja-JP"/>
        </w:rPr>
        <w:t xml:space="preserve">      │  │                                          │ │</w:t>
      </w:r>
      <w:r>
        <w:rPr>
          <w:lang w:eastAsia="ja-JP"/>
        </w:rPr>
        <w:br/>
        <w:t xml:space="preserve">│  │ 📊 </w:t>
      </w:r>
      <w:r>
        <w:rPr>
          <w:lang w:eastAsia="ja-JP"/>
        </w:rPr>
        <w:t>分析</w:t>
      </w:r>
      <w:r>
        <w:rPr>
          <w:lang w:eastAsia="ja-JP"/>
        </w:rPr>
        <w:t xml:space="preserve">              │  │                                          │ │</w:t>
      </w:r>
      <w:r>
        <w:rPr>
          <w:lang w:eastAsia="ja-JP"/>
        </w:rPr>
        <w:br/>
        <w:t xml:space="preserve">│  │ ⚙ </w:t>
      </w:r>
      <w:r>
        <w:rPr>
          <w:lang w:eastAsia="ja-JP"/>
        </w:rPr>
        <w:t>辞書・設定</w:t>
      </w:r>
      <w:r>
        <w:rPr>
          <w:lang w:eastAsia="ja-JP"/>
        </w:rPr>
        <w:t xml:space="preserve">         │  │                                          │ │</w:t>
      </w:r>
      <w:r>
        <w:rPr>
          <w:lang w:eastAsia="ja-JP"/>
        </w:rPr>
        <w:br/>
        <w:t xml:space="preserve">│  │ 🏠 </w:t>
      </w:r>
      <w:r>
        <w:rPr>
          <w:lang w:eastAsia="ja-JP"/>
        </w:rPr>
        <w:t>農場管理</w:t>
      </w:r>
      <w:r>
        <w:rPr>
          <w:lang w:eastAsia="ja-JP"/>
        </w:rPr>
        <w:t xml:space="preserve">          │  │                                          │ │</w:t>
      </w:r>
      <w:r>
        <w:rPr>
          <w:lang w:eastAsia="ja-JP"/>
        </w:rPr>
        <w:br/>
        <w:t>│  └────────────────┘  └──────────────────────────┘ │</w:t>
      </w:r>
      <w:r>
        <w:rPr>
          <w:lang w:eastAsia="ja-JP"/>
        </w:rPr>
        <w:br/>
        <w:t>└───────────────────────────────────────────────┘</w:t>
      </w:r>
    </w:p>
    <w:p w14:paraId="16B517D1" w14:textId="77777777" w:rsidR="002C4358" w:rsidRDefault="002C4358">
      <w:pPr>
        <w:rPr>
          <w:lang w:eastAsia="ja-JP"/>
        </w:rPr>
      </w:pPr>
    </w:p>
    <w:p w14:paraId="3C5F78AE" w14:textId="77777777" w:rsidR="002C4358" w:rsidRDefault="00000000">
      <w:pPr>
        <w:rPr>
          <w:lang w:eastAsia="ja-JP"/>
        </w:rPr>
      </w:pPr>
      <w:r>
        <w:rPr>
          <w:lang w:eastAsia="ja-JP"/>
        </w:rPr>
        <w:t>13.2</w:t>
      </w:r>
      <w:r>
        <w:rPr>
          <w:lang w:eastAsia="ja-JP"/>
        </w:rPr>
        <w:t xml:space="preserve">　個体カード（</w:t>
      </w:r>
      <w:r>
        <w:rPr>
          <w:lang w:eastAsia="ja-JP"/>
        </w:rPr>
        <w:t>CowCard</w:t>
      </w:r>
      <w:r>
        <w:rPr>
          <w:lang w:eastAsia="ja-JP"/>
        </w:rPr>
        <w:t>）</w:t>
      </w:r>
    </w:p>
    <w:p w14:paraId="35A57730" w14:textId="77777777" w:rsidR="002C4358" w:rsidRDefault="00000000">
      <w:pPr>
        <w:rPr>
          <w:lang w:eastAsia="ja-JP"/>
        </w:rPr>
      </w:pPr>
      <w:r>
        <w:rPr>
          <w:lang w:eastAsia="ja-JP"/>
        </w:rPr>
        <w:t>左に基本情報、右にイベント履歴を表示する。イベント履歴は「最新</w:t>
      </w:r>
      <w:r>
        <w:rPr>
          <w:lang w:eastAsia="ja-JP"/>
        </w:rPr>
        <w:t>→</w:t>
      </w:r>
      <w:r>
        <w:rPr>
          <w:lang w:eastAsia="ja-JP"/>
        </w:rPr>
        <w:t>過去」の降順表示に統一する。</w:t>
      </w:r>
      <w:r>
        <w:rPr>
          <w:lang w:eastAsia="ja-JP"/>
        </w:rPr>
        <w:br/>
      </w:r>
      <w:r>
        <w:rPr>
          <w:lang w:eastAsia="ja-JP"/>
        </w:rPr>
        <w:br/>
        <w:t>┌───────────────────────────────────────────────┐</w:t>
      </w:r>
      <w:r>
        <w:rPr>
          <w:lang w:eastAsia="ja-JP"/>
        </w:rPr>
        <w:br/>
        <w:t xml:space="preserve">│                 </w:t>
      </w:r>
      <w:r>
        <w:rPr>
          <w:lang w:eastAsia="ja-JP"/>
        </w:rPr>
        <w:t>個体カード（</w:t>
      </w:r>
      <w:r>
        <w:rPr>
          <w:lang w:eastAsia="ja-JP"/>
        </w:rPr>
        <w:t>CowCard</w:t>
      </w:r>
      <w:r>
        <w:rPr>
          <w:lang w:eastAsia="ja-JP"/>
        </w:rPr>
        <w:t>）</w:t>
      </w:r>
      <w:r>
        <w:rPr>
          <w:lang w:eastAsia="ja-JP"/>
        </w:rPr>
        <w:t xml:space="preserve">                          │</w:t>
      </w:r>
      <w:r>
        <w:rPr>
          <w:lang w:eastAsia="ja-JP"/>
        </w:rPr>
        <w:br/>
        <w:t>├───────────────────────────────────────────────┤</w:t>
      </w:r>
      <w:r>
        <w:rPr>
          <w:lang w:eastAsia="ja-JP"/>
        </w:rPr>
        <w:br/>
        <w:t xml:space="preserve">│  </w:t>
      </w:r>
      <w:r>
        <w:rPr>
          <w:lang w:eastAsia="ja-JP"/>
        </w:rPr>
        <w:t>左：基本情報パネル</w:t>
      </w:r>
      <w:r>
        <w:rPr>
          <w:lang w:eastAsia="ja-JP"/>
        </w:rPr>
        <w:t xml:space="preserve">                                        │</w:t>
      </w:r>
      <w:r>
        <w:rPr>
          <w:lang w:eastAsia="ja-JP"/>
        </w:rPr>
        <w:br/>
        <w:t>│  ┌──────────────────────────┐  ┌──────────────────────┐ │</w:t>
      </w:r>
      <w:r>
        <w:rPr>
          <w:lang w:eastAsia="ja-JP"/>
        </w:rPr>
        <w:br/>
        <w:t>│  │ ID: 1234      JPN10: 0123456789            │  │ DIM: 150                │ │</w:t>
      </w:r>
      <w:r>
        <w:rPr>
          <w:lang w:eastAsia="ja-JP"/>
        </w:rPr>
        <w:br/>
        <w:t xml:space="preserve">│  │ </w:t>
      </w:r>
      <w:r>
        <w:rPr>
          <w:lang w:eastAsia="ja-JP"/>
        </w:rPr>
        <w:t>品種</w:t>
      </w:r>
      <w:r>
        <w:rPr>
          <w:lang w:eastAsia="ja-JP"/>
        </w:rPr>
        <w:t xml:space="preserve">: </w:t>
      </w:r>
      <w:r>
        <w:rPr>
          <w:lang w:eastAsia="ja-JP"/>
        </w:rPr>
        <w:t>ホル</w:t>
      </w:r>
      <w:r>
        <w:rPr>
          <w:lang w:eastAsia="ja-JP"/>
        </w:rPr>
        <w:t xml:space="preserve">     </w:t>
      </w:r>
      <w:r>
        <w:rPr>
          <w:lang w:eastAsia="ja-JP"/>
        </w:rPr>
        <w:t>生年月日</w:t>
      </w:r>
      <w:r>
        <w:rPr>
          <w:lang w:eastAsia="ja-JP"/>
        </w:rPr>
        <w:t>: 2020-03-12          │  │ RC: 4</w:t>
      </w:r>
      <w:r>
        <w:rPr>
          <w:lang w:eastAsia="ja-JP"/>
        </w:rPr>
        <w:t>（</w:t>
      </w:r>
      <w:r>
        <w:rPr>
          <w:lang w:eastAsia="ja-JP"/>
        </w:rPr>
        <w:t>Bred</w:t>
      </w:r>
      <w:r>
        <w:rPr>
          <w:lang w:eastAsia="ja-JP"/>
        </w:rPr>
        <w:t>）</w:t>
      </w:r>
      <w:r>
        <w:rPr>
          <w:lang w:eastAsia="ja-JP"/>
        </w:rPr>
        <w:t xml:space="preserve">          │ │</w:t>
      </w:r>
      <w:r>
        <w:rPr>
          <w:lang w:eastAsia="ja-JP"/>
        </w:rPr>
        <w:br/>
        <w:t xml:space="preserve">│  │ </w:t>
      </w:r>
      <w:r>
        <w:rPr>
          <w:lang w:eastAsia="ja-JP"/>
        </w:rPr>
        <w:t>産次</w:t>
      </w:r>
      <w:r>
        <w:rPr>
          <w:lang w:eastAsia="ja-JP"/>
        </w:rPr>
        <w:t xml:space="preserve">: 3        </w:t>
      </w:r>
      <w:r>
        <w:rPr>
          <w:lang w:eastAsia="ja-JP"/>
        </w:rPr>
        <w:t>最終分娩</w:t>
      </w:r>
      <w:r>
        <w:rPr>
          <w:lang w:eastAsia="ja-JP"/>
        </w:rPr>
        <w:t>: 2024-11-01          │  │ DUED: 2025-08-03       │ │</w:t>
      </w:r>
      <w:r>
        <w:rPr>
          <w:lang w:eastAsia="ja-JP"/>
        </w:rPr>
        <w:br/>
        <w:t>│  └──────────────────────────┘  └──────────────────────┘ │</w:t>
      </w:r>
      <w:r>
        <w:rPr>
          <w:lang w:eastAsia="ja-JP"/>
        </w:rPr>
        <w:br/>
        <w:t>│                                                               │</w:t>
      </w:r>
      <w:r>
        <w:rPr>
          <w:lang w:eastAsia="ja-JP"/>
        </w:rPr>
        <w:br/>
        <w:t xml:space="preserve">│  </w:t>
      </w:r>
      <w:r>
        <w:rPr>
          <w:lang w:eastAsia="ja-JP"/>
        </w:rPr>
        <w:t>右：イベント履歴（タブ構造：全件／繁殖／乳検／疾病）</w:t>
      </w:r>
      <w:r>
        <w:rPr>
          <w:lang w:eastAsia="ja-JP"/>
        </w:rPr>
        <w:t xml:space="preserve">                      │</w:t>
      </w:r>
      <w:r>
        <w:rPr>
          <w:lang w:eastAsia="ja-JP"/>
        </w:rPr>
        <w:br/>
      </w:r>
      <w:r>
        <w:rPr>
          <w:lang w:eastAsia="ja-JP"/>
        </w:rPr>
        <w:lastRenderedPageBreak/>
        <w:t>│  ┌──────────────────────────────────────────────┐ │</w:t>
      </w:r>
      <w:r>
        <w:rPr>
          <w:lang w:eastAsia="ja-JP"/>
        </w:rPr>
        <w:br/>
        <w:t xml:space="preserve">│  │ ※ </w:t>
      </w:r>
      <w:r>
        <w:rPr>
          <w:lang w:eastAsia="ja-JP"/>
        </w:rPr>
        <w:t>上が最新、下が過去（降順ソート）</w:t>
      </w:r>
      <w:r>
        <w:rPr>
          <w:lang w:eastAsia="ja-JP"/>
        </w:rPr>
        <w:t xml:space="preserve">                                           │ │</w:t>
      </w:r>
      <w:r>
        <w:rPr>
          <w:lang w:eastAsia="ja-JP"/>
        </w:rPr>
        <w:br/>
        <w:t xml:space="preserve">│  │ 2025/02/11 Preg+      </w:t>
      </w:r>
      <w:r>
        <w:rPr>
          <w:lang w:eastAsia="ja-JP"/>
        </w:rPr>
        <w:t>受胎（最新）</w:t>
      </w:r>
      <w:r>
        <w:rPr>
          <w:lang w:eastAsia="ja-JP"/>
        </w:rPr>
        <w:t xml:space="preserve">                        │ │</w:t>
      </w:r>
      <w:r>
        <w:rPr>
          <w:lang w:eastAsia="ja-JP"/>
        </w:rPr>
        <w:br/>
        <w:t xml:space="preserve">│  │ 2025/01/10 AI         SIRE=BB123 </w:t>
      </w:r>
      <w:r>
        <w:rPr>
          <w:lang w:eastAsia="ja-JP"/>
        </w:rPr>
        <w:t>技師</w:t>
      </w:r>
      <w:r>
        <w:rPr>
          <w:lang w:eastAsia="ja-JP"/>
        </w:rPr>
        <w:t>=45                 │ │</w:t>
      </w:r>
      <w:r>
        <w:rPr>
          <w:lang w:eastAsia="ja-JP"/>
        </w:rPr>
        <w:br/>
        <w:t xml:space="preserve">│  │ 2024/11/01 </w:t>
      </w:r>
      <w:r>
        <w:rPr>
          <w:lang w:eastAsia="ja-JP"/>
        </w:rPr>
        <w:t>分娩</w:t>
      </w:r>
      <w:r>
        <w:rPr>
          <w:lang w:eastAsia="ja-JP"/>
        </w:rPr>
        <w:t xml:space="preserve">        </w:t>
      </w:r>
      <w:r>
        <w:rPr>
          <w:lang w:eastAsia="ja-JP"/>
        </w:rPr>
        <w:t>単子・メス</w:t>
      </w:r>
      <w:r>
        <w:rPr>
          <w:lang w:eastAsia="ja-JP"/>
        </w:rPr>
        <w:t xml:space="preserve">                         │ │</w:t>
      </w:r>
      <w:r>
        <w:rPr>
          <w:lang w:eastAsia="ja-JP"/>
        </w:rPr>
        <w:br/>
        <w:t>│  └──────────────────────────────────────────────┘ │</w:t>
      </w:r>
      <w:r>
        <w:rPr>
          <w:lang w:eastAsia="ja-JP"/>
        </w:rPr>
        <w:br/>
        <w:t>└───────────────────────────────────────────────┘</w:t>
      </w:r>
    </w:p>
    <w:p w14:paraId="27DA4D52" w14:textId="77777777" w:rsidR="002C4358" w:rsidRDefault="002C4358">
      <w:pPr>
        <w:rPr>
          <w:lang w:eastAsia="ja-JP"/>
        </w:rPr>
      </w:pPr>
    </w:p>
    <w:p w14:paraId="7CD5174E" w14:textId="77777777" w:rsidR="002C4358" w:rsidRDefault="00000000">
      <w:r>
        <w:t>13.3</w:t>
      </w:r>
      <w:r>
        <w:t xml:space="preserve">　イベント入力画面（</w:t>
      </w:r>
      <w:r>
        <w:t>EventInputWindow</w:t>
      </w:r>
      <w:r>
        <w:t>）</w:t>
      </w:r>
    </w:p>
    <w:p w14:paraId="15EC0758" w14:textId="77777777" w:rsidR="002C4358" w:rsidRDefault="00000000">
      <w:pPr>
        <w:rPr>
          <w:lang w:eastAsia="ja-JP"/>
        </w:rPr>
      </w:pPr>
      <w:r>
        <w:t>┌───────────────────────────────────────────────┐</w:t>
      </w:r>
      <w:r>
        <w:br/>
        <w:t xml:space="preserve">│            </w:t>
      </w:r>
      <w:r>
        <w:t>イベント入力（</w:t>
      </w:r>
      <w:r>
        <w:t>EventInputWindow</w:t>
      </w:r>
      <w:r>
        <w:t>）</w:t>
      </w:r>
      <w:r>
        <w:t xml:space="preserve">                     │</w:t>
      </w:r>
      <w:r>
        <w:br/>
        <w:t>├───────────────────────────────────────────────┤</w:t>
      </w:r>
      <w:r>
        <w:br/>
        <w:t xml:space="preserve">│ </w:t>
      </w:r>
      <w:r>
        <w:t>左フォーム</w:t>
      </w:r>
      <w:r>
        <w:t xml:space="preserve">                                   │  </w:t>
      </w:r>
      <w:r>
        <w:t>右：最近の履歴（降順）</w:t>
      </w:r>
      <w:r>
        <w:t xml:space="preserve"> │</w:t>
      </w:r>
      <w:r>
        <w:br/>
        <w:t>│ ┌──────────────────────────────┐ ┌──────────────┐ │</w:t>
      </w:r>
      <w:r>
        <w:br/>
        <w:t xml:space="preserve">│ │ </w:t>
      </w:r>
      <w:r>
        <w:t>イベント番号入力</w:t>
      </w:r>
      <w:r>
        <w:t>: [1]</w:t>
      </w:r>
      <w:r>
        <w:t>（</w:t>
      </w:r>
      <w:r>
        <w:t>AI</w:t>
      </w:r>
      <w:r>
        <w:t>）</w:t>
      </w:r>
      <w:r>
        <w:t xml:space="preserve">                 │ │ 2025/01/10 AI        │ │</w:t>
      </w:r>
      <w:r>
        <w:br/>
        <w:t xml:space="preserve">│ │ </w:t>
      </w:r>
      <w:r>
        <w:t>日付</w:t>
      </w:r>
      <w:r>
        <w:t xml:space="preserve">:              [2025/02/11]              │ │ 2024/11/01 </w:t>
      </w:r>
      <w:r>
        <w:t>分娩</w:t>
      </w:r>
      <w:r>
        <w:t xml:space="preserve">      │ │</w:t>
      </w:r>
      <w:r>
        <w:br/>
        <w:t>│ │ SIRE:              [BB123]                   │ │                      │ │</w:t>
      </w:r>
      <w:r>
        <w:br/>
        <w:t xml:space="preserve">│ │ </w:t>
      </w:r>
      <w:r>
        <w:t>技師</w:t>
      </w:r>
      <w:r>
        <w:t>:              [45]                      │ │                      │ │</w:t>
      </w:r>
      <w:r>
        <w:br/>
        <w:t xml:space="preserve">│ │ </w:t>
      </w:r>
      <w:r>
        <w:t>種類</w:t>
      </w:r>
      <w:r>
        <w:t>:              [Sexed]                   │ │                      │ │</w:t>
      </w:r>
      <w:r>
        <w:br/>
        <w:t xml:space="preserve">│ │ </w:t>
      </w:r>
      <w:r>
        <w:t>メモ</w:t>
      </w:r>
      <w:r>
        <w:t xml:space="preserve">:              [............]            </w:t>
      </w:r>
      <w:r>
        <w:rPr>
          <w:lang w:eastAsia="ja-JP"/>
        </w:rPr>
        <w:t>│ └──────────────┘ │</w:t>
      </w:r>
      <w:r>
        <w:rPr>
          <w:lang w:eastAsia="ja-JP"/>
        </w:rPr>
        <w:br/>
        <w:t>│ │ [OK] [</w:t>
      </w:r>
      <w:r>
        <w:rPr>
          <w:lang w:eastAsia="ja-JP"/>
        </w:rPr>
        <w:t>キャンセル</w:t>
      </w:r>
      <w:r>
        <w:rPr>
          <w:lang w:eastAsia="ja-JP"/>
        </w:rPr>
        <w:t>]                             │                      │</w:t>
      </w:r>
      <w:r>
        <w:rPr>
          <w:lang w:eastAsia="ja-JP"/>
        </w:rPr>
        <w:br/>
        <w:t>│ └──────────────────────────────┘                      │</w:t>
      </w:r>
      <w:r>
        <w:rPr>
          <w:lang w:eastAsia="ja-JP"/>
        </w:rPr>
        <w:br/>
        <w:t>└───────────────────────────────────────────────┘</w:t>
      </w:r>
    </w:p>
    <w:p w14:paraId="1AE28620" w14:textId="77777777" w:rsidR="002C4358" w:rsidRDefault="002C4358">
      <w:pPr>
        <w:rPr>
          <w:lang w:eastAsia="ja-JP"/>
        </w:rPr>
      </w:pPr>
    </w:p>
    <w:p w14:paraId="7F403437" w14:textId="77777777" w:rsidR="002C4358" w:rsidRDefault="00000000">
      <w:r>
        <w:t>13.4</w:t>
      </w:r>
      <w:r>
        <w:t xml:space="preserve">　農場選択画面（</w:t>
      </w:r>
      <w:r>
        <w:t>FarmSelector</w:t>
      </w:r>
      <w:r>
        <w:t>）</w:t>
      </w:r>
    </w:p>
    <w:p w14:paraId="5D2023D4" w14:textId="77777777" w:rsidR="002C4358" w:rsidRDefault="00000000">
      <w:r>
        <w:t>┌───────────────────────────────────────────────┐</w:t>
      </w:r>
      <w:r>
        <w:br/>
        <w:t xml:space="preserve">│                 </w:t>
      </w:r>
      <w:r>
        <w:t>農場選択（</w:t>
      </w:r>
      <w:r>
        <w:t>FarmSelector</w:t>
      </w:r>
      <w:r>
        <w:t>）</w:t>
      </w:r>
      <w:r>
        <w:t xml:space="preserve">                     │</w:t>
      </w:r>
      <w:r>
        <w:br/>
        <w:t>├───────────────────────────────────────────────┤</w:t>
      </w:r>
      <w:r>
        <w:br/>
        <w:t xml:space="preserve">│ </w:t>
      </w:r>
      <w:r>
        <w:t>農場一覧</w:t>
      </w:r>
      <w:r>
        <w:t xml:space="preserve">                                      │</w:t>
      </w:r>
      <w:r>
        <w:br/>
        <w:t>│ ┌──────────────────────────────┐               │</w:t>
      </w:r>
      <w:r>
        <w:br/>
        <w:t>│ │ FarmA</w:t>
      </w:r>
      <w:r>
        <w:t>（山口牧場）</w:t>
      </w:r>
      <w:r>
        <w:t xml:space="preserve">                            │</w:t>
      </w:r>
      <w:r>
        <w:br/>
        <w:t>│ │ FarmB</w:t>
      </w:r>
      <w:r>
        <w:t>（佐藤牧場）</w:t>
      </w:r>
      <w:r>
        <w:t xml:space="preserve">                            │</w:t>
      </w:r>
      <w:r>
        <w:br/>
        <w:t>│ │ FarmC</w:t>
      </w:r>
      <w:r>
        <w:t>（鈴木牧場）</w:t>
      </w:r>
      <w:r>
        <w:t xml:space="preserve">                            │</w:t>
      </w:r>
      <w:r>
        <w:br/>
        <w:t>│ └──────────────────────────────┘               │</w:t>
      </w:r>
      <w:r>
        <w:br/>
        <w:t>│                                                │</w:t>
      </w:r>
      <w:r>
        <w:br/>
        <w:t xml:space="preserve">│ [ </w:t>
      </w:r>
      <w:r>
        <w:t>農場を開く</w:t>
      </w:r>
      <w:r>
        <w:t xml:space="preserve"> ]   [ </w:t>
      </w:r>
      <w:r>
        <w:t>新規農場作成</w:t>
      </w:r>
      <w:r>
        <w:t xml:space="preserve"> ]              │</w:t>
      </w:r>
      <w:r>
        <w:br/>
        <w:t>└───────────────────────────────────────────────┘</w:t>
      </w:r>
    </w:p>
    <w:p w14:paraId="350B73FA" w14:textId="77777777" w:rsidR="002C4358" w:rsidRDefault="002C4358"/>
    <w:p w14:paraId="136D103F" w14:textId="77777777" w:rsidR="002C4358" w:rsidRDefault="00000000">
      <w:pPr>
        <w:rPr>
          <w:lang w:eastAsia="ja-JP"/>
        </w:rPr>
      </w:pPr>
      <w:r>
        <w:rPr>
          <w:lang w:eastAsia="ja-JP"/>
        </w:rPr>
        <w:t>13.5</w:t>
      </w:r>
      <w:r>
        <w:rPr>
          <w:lang w:eastAsia="ja-JP"/>
        </w:rPr>
        <w:t xml:space="preserve">　まとめ</w:t>
      </w:r>
    </w:p>
    <w:p w14:paraId="5A14ECDE" w14:textId="77777777" w:rsidR="002C4358" w:rsidRDefault="00000000">
      <w:pPr>
        <w:rPr>
          <w:lang w:eastAsia="ja-JP"/>
        </w:rPr>
      </w:pPr>
      <w:r>
        <w:rPr>
          <w:lang w:eastAsia="ja-JP"/>
        </w:rPr>
        <w:t>本章で示したワイヤーフレームは、</w:t>
      </w:r>
      <w:r>
        <w:rPr>
          <w:lang w:eastAsia="ja-JP"/>
        </w:rPr>
        <w:t xml:space="preserve">UI </w:t>
      </w:r>
      <w:r>
        <w:rPr>
          <w:lang w:eastAsia="ja-JP"/>
        </w:rPr>
        <w:t>実装時の基礎資料であり、</w:t>
      </w:r>
      <w:r>
        <w:rPr>
          <w:lang w:eastAsia="ja-JP"/>
        </w:rPr>
        <w:t xml:space="preserve">Cursor </w:t>
      </w:r>
      <w:r>
        <w:rPr>
          <w:lang w:eastAsia="ja-JP"/>
        </w:rPr>
        <w:t>によるレイアウト生成、画面遷移実装、イベント入力</w:t>
      </w:r>
      <w:r>
        <w:rPr>
          <w:lang w:eastAsia="ja-JP"/>
        </w:rPr>
        <w:t>UI</w:t>
      </w:r>
      <w:r>
        <w:rPr>
          <w:lang w:eastAsia="ja-JP"/>
        </w:rPr>
        <w:t>構築において参照される。特に個体カードとイベント履歴の降順表示は</w:t>
      </w:r>
      <w:r>
        <w:rPr>
          <w:lang w:eastAsia="ja-JP"/>
        </w:rPr>
        <w:t xml:space="preserve"> FALCON2 </w:t>
      </w:r>
      <w:r>
        <w:rPr>
          <w:lang w:eastAsia="ja-JP"/>
        </w:rPr>
        <w:t>の操作性向上に直結する重要要素である。</w:t>
      </w:r>
    </w:p>
    <w:p w14:paraId="6FCFF263" w14:textId="77777777" w:rsidR="002C4358" w:rsidRDefault="00000000">
      <w:pPr>
        <w:rPr>
          <w:lang w:eastAsia="ja-JP"/>
        </w:rPr>
      </w:pPr>
      <w:r>
        <w:rPr>
          <w:lang w:eastAsia="ja-JP"/>
        </w:rPr>
        <w:br w:type="page"/>
      </w:r>
    </w:p>
    <w:p w14:paraId="1792B5D4" w14:textId="77777777" w:rsidR="002C4358" w:rsidRDefault="00000000">
      <w:pPr>
        <w:pStyle w:val="1"/>
        <w:rPr>
          <w:lang w:eastAsia="ja-JP"/>
        </w:rPr>
      </w:pPr>
      <w:r>
        <w:rPr>
          <w:lang w:eastAsia="ja-JP"/>
        </w:rPr>
        <w:lastRenderedPageBreak/>
        <w:t>第</w:t>
      </w:r>
      <w:r>
        <w:rPr>
          <w:lang w:eastAsia="ja-JP"/>
        </w:rPr>
        <w:t>14</w:t>
      </w:r>
      <w:r>
        <w:rPr>
          <w:lang w:eastAsia="ja-JP"/>
        </w:rPr>
        <w:t>章　アプリケーション全体フロー設計</w:t>
      </w:r>
    </w:p>
    <w:p w14:paraId="72565536" w14:textId="77777777" w:rsidR="002C4358" w:rsidRDefault="00000000">
      <w:pPr>
        <w:rPr>
          <w:lang w:eastAsia="ja-JP"/>
        </w:rPr>
      </w:pPr>
      <w:r>
        <w:rPr>
          <w:lang w:eastAsia="ja-JP"/>
        </w:rPr>
        <w:t>14.0</w:t>
      </w:r>
      <w:r>
        <w:rPr>
          <w:lang w:eastAsia="ja-JP"/>
        </w:rPr>
        <w:t xml:space="preserve">　概要</w:t>
      </w:r>
    </w:p>
    <w:p w14:paraId="750FF897" w14:textId="77777777" w:rsidR="002C4358" w:rsidRDefault="00000000">
      <w:pPr>
        <w:rPr>
          <w:lang w:eastAsia="ja-JP"/>
        </w:rPr>
      </w:pPr>
      <w:r>
        <w:rPr>
          <w:lang w:eastAsia="ja-JP"/>
        </w:rPr>
        <w:t>本章では、</w:t>
      </w:r>
      <w:r>
        <w:rPr>
          <w:lang w:eastAsia="ja-JP"/>
        </w:rPr>
        <w:t xml:space="preserve">FALCON2 </w:t>
      </w:r>
      <w:r>
        <w:rPr>
          <w:lang w:eastAsia="ja-JP"/>
        </w:rPr>
        <w:t>のアプリケーション全体フロー（起動から終了まで）を整理する。農場選択、辞書ロード、メインループ、コマンド処理、イベント入力、</w:t>
      </w:r>
      <w:r>
        <w:rPr>
          <w:lang w:eastAsia="ja-JP"/>
        </w:rPr>
        <w:t>RuleEngine</w:t>
      </w:r>
      <w:r>
        <w:rPr>
          <w:lang w:eastAsia="ja-JP"/>
        </w:rPr>
        <w:t>／</w:t>
      </w:r>
      <w:r>
        <w:rPr>
          <w:lang w:eastAsia="ja-JP"/>
        </w:rPr>
        <w:t xml:space="preserve">FormulaEngine </w:t>
      </w:r>
      <w:r>
        <w:rPr>
          <w:lang w:eastAsia="ja-JP"/>
        </w:rPr>
        <w:t>連携の流れを明確にし、実装時の指針とする。</w:t>
      </w:r>
    </w:p>
    <w:p w14:paraId="00C0C25A" w14:textId="77777777" w:rsidR="002C4358" w:rsidRDefault="002C4358">
      <w:pPr>
        <w:rPr>
          <w:lang w:eastAsia="ja-JP"/>
        </w:rPr>
      </w:pPr>
    </w:p>
    <w:p w14:paraId="7DECB628" w14:textId="77777777" w:rsidR="002C4358" w:rsidRDefault="00000000">
      <w:pPr>
        <w:rPr>
          <w:lang w:eastAsia="ja-JP"/>
        </w:rPr>
      </w:pPr>
      <w:r>
        <w:rPr>
          <w:lang w:eastAsia="ja-JP"/>
        </w:rPr>
        <w:t>14.1</w:t>
      </w:r>
      <w:r>
        <w:rPr>
          <w:lang w:eastAsia="ja-JP"/>
        </w:rPr>
        <w:t xml:space="preserve">　アプリケーションライフサイクル概要</w:t>
      </w:r>
    </w:p>
    <w:p w14:paraId="7D1516F6" w14:textId="77777777" w:rsidR="002C4358" w:rsidRDefault="00000000">
      <w:pPr>
        <w:rPr>
          <w:lang w:eastAsia="ja-JP"/>
        </w:rPr>
      </w:pPr>
      <w:r>
        <w:rPr>
          <w:lang w:eastAsia="ja-JP"/>
        </w:rPr>
        <w:t xml:space="preserve">FALCON2 </w:t>
      </w:r>
      <w:r>
        <w:rPr>
          <w:lang w:eastAsia="ja-JP"/>
        </w:rPr>
        <w:t>のライフサイクルは大きく以下のフェーズに分かれる：</w:t>
      </w:r>
      <w:r>
        <w:rPr>
          <w:lang w:eastAsia="ja-JP"/>
        </w:rPr>
        <w:br/>
        <w:t xml:space="preserve">1. </w:t>
      </w:r>
      <w:r>
        <w:rPr>
          <w:lang w:eastAsia="ja-JP"/>
        </w:rPr>
        <w:t>起動・環境初期化</w:t>
      </w:r>
      <w:r>
        <w:rPr>
          <w:lang w:eastAsia="ja-JP"/>
        </w:rPr>
        <w:br/>
        <w:t xml:space="preserve">2. </w:t>
      </w:r>
      <w:r>
        <w:rPr>
          <w:lang w:eastAsia="ja-JP"/>
        </w:rPr>
        <w:t>農場選択（</w:t>
      </w:r>
      <w:r>
        <w:rPr>
          <w:lang w:eastAsia="ja-JP"/>
        </w:rPr>
        <w:t>FarmSelector</w:t>
      </w:r>
      <w:r>
        <w:rPr>
          <w:lang w:eastAsia="ja-JP"/>
        </w:rPr>
        <w:t>）</w:t>
      </w:r>
      <w:r>
        <w:rPr>
          <w:lang w:eastAsia="ja-JP"/>
        </w:rPr>
        <w:br/>
        <w:t xml:space="preserve">3. </w:t>
      </w:r>
      <w:r>
        <w:rPr>
          <w:lang w:eastAsia="ja-JP"/>
        </w:rPr>
        <w:t>辞書・</w:t>
      </w:r>
      <w:r>
        <w:rPr>
          <w:lang w:eastAsia="ja-JP"/>
        </w:rPr>
        <w:t>DB</w:t>
      </w:r>
      <w:r>
        <w:rPr>
          <w:lang w:eastAsia="ja-JP"/>
        </w:rPr>
        <w:t>ロード</w:t>
      </w:r>
      <w:r>
        <w:rPr>
          <w:lang w:eastAsia="ja-JP"/>
        </w:rPr>
        <w:br/>
        <w:t xml:space="preserve">4. </w:t>
      </w:r>
      <w:r>
        <w:rPr>
          <w:lang w:eastAsia="ja-JP"/>
        </w:rPr>
        <w:t>メイン</w:t>
      </w:r>
      <w:r>
        <w:rPr>
          <w:lang w:eastAsia="ja-JP"/>
        </w:rPr>
        <w:t>UI</w:t>
      </w:r>
      <w:r>
        <w:rPr>
          <w:lang w:eastAsia="ja-JP"/>
        </w:rPr>
        <w:t>ループ（コマンドライン＋サイドメニュー＋メインビュー）</w:t>
      </w:r>
      <w:r>
        <w:rPr>
          <w:lang w:eastAsia="ja-JP"/>
        </w:rPr>
        <w:br/>
        <w:t xml:space="preserve">5. </w:t>
      </w:r>
      <w:r>
        <w:rPr>
          <w:lang w:eastAsia="ja-JP"/>
        </w:rPr>
        <w:t>イベント入力／編集・</w:t>
      </w:r>
      <w:r>
        <w:rPr>
          <w:lang w:eastAsia="ja-JP"/>
        </w:rPr>
        <w:t xml:space="preserve">RuleEngine </w:t>
      </w:r>
      <w:r>
        <w:rPr>
          <w:lang w:eastAsia="ja-JP"/>
        </w:rPr>
        <w:t>再評価</w:t>
      </w:r>
      <w:r>
        <w:rPr>
          <w:lang w:eastAsia="ja-JP"/>
        </w:rPr>
        <w:br/>
        <w:t xml:space="preserve">6. </w:t>
      </w:r>
      <w:r>
        <w:rPr>
          <w:lang w:eastAsia="ja-JP"/>
        </w:rPr>
        <w:t>レポート出力・分析</w:t>
      </w:r>
      <w:r>
        <w:rPr>
          <w:lang w:eastAsia="ja-JP"/>
        </w:rPr>
        <w:br/>
        <w:t xml:space="preserve">7. </w:t>
      </w:r>
      <w:r>
        <w:rPr>
          <w:lang w:eastAsia="ja-JP"/>
        </w:rPr>
        <w:t>終了処理（状態保存・クリーンアップ）</w:t>
      </w:r>
    </w:p>
    <w:p w14:paraId="2D1EDF78" w14:textId="77777777" w:rsidR="002C4358" w:rsidRDefault="002C4358">
      <w:pPr>
        <w:rPr>
          <w:lang w:eastAsia="ja-JP"/>
        </w:rPr>
      </w:pPr>
    </w:p>
    <w:p w14:paraId="146FBB10" w14:textId="77777777" w:rsidR="002C4358" w:rsidRDefault="00000000">
      <w:pPr>
        <w:rPr>
          <w:lang w:eastAsia="ja-JP"/>
        </w:rPr>
      </w:pPr>
      <w:r>
        <w:rPr>
          <w:lang w:eastAsia="ja-JP"/>
        </w:rPr>
        <w:t>14.2</w:t>
      </w:r>
      <w:r>
        <w:rPr>
          <w:lang w:eastAsia="ja-JP"/>
        </w:rPr>
        <w:t xml:space="preserve">　起動〜農場選択フロー</w:t>
      </w:r>
    </w:p>
    <w:p w14:paraId="1D681EB2" w14:textId="77777777" w:rsidR="002C4358" w:rsidRDefault="00000000">
      <w:r>
        <w:rPr>
          <w:lang w:eastAsia="ja-JP"/>
        </w:rPr>
        <w:t>起動時フローの概略は以下の通り：</w:t>
      </w:r>
      <w:r>
        <w:rPr>
          <w:lang w:eastAsia="ja-JP"/>
        </w:rPr>
        <w:br/>
      </w:r>
      <w:r>
        <w:rPr>
          <w:lang w:eastAsia="ja-JP"/>
        </w:rPr>
        <w:br/>
        <w:t xml:space="preserve">1. </w:t>
      </w:r>
      <w:r>
        <w:rPr>
          <w:lang w:eastAsia="ja-JP"/>
        </w:rPr>
        <w:t>設定ファイルの読み込み（アプリ共通設定）</w:t>
      </w:r>
      <w:r>
        <w:rPr>
          <w:lang w:eastAsia="ja-JP"/>
        </w:rPr>
        <w:br/>
        <w:t xml:space="preserve">2. C:\FARMS </w:t>
      </w:r>
      <w:r>
        <w:rPr>
          <w:lang w:eastAsia="ja-JP"/>
        </w:rPr>
        <w:t>配下の農場フォルダ一覧取得</w:t>
      </w:r>
      <w:r>
        <w:rPr>
          <w:lang w:eastAsia="ja-JP"/>
        </w:rPr>
        <w:br/>
        <w:t xml:space="preserve">3. </w:t>
      </w:r>
      <w:r>
        <w:t xml:space="preserve">FarmSelectorWindow </w:t>
      </w:r>
      <w:r>
        <w:t>を表示</w:t>
      </w:r>
      <w:r>
        <w:br/>
        <w:t xml:space="preserve">4. </w:t>
      </w:r>
      <w:r>
        <w:t>ユーザーが既存農場を選択</w:t>
      </w:r>
      <w:r>
        <w:t xml:space="preserve"> or </w:t>
      </w:r>
      <w:r>
        <w:t>新規農場作成</w:t>
      </w:r>
      <w:r>
        <w:br/>
        <w:t xml:space="preserve">5. </w:t>
      </w:r>
      <w:r>
        <w:t>選択された農場フォルダパスを保持してメイン</w:t>
      </w:r>
      <w:r>
        <w:t>UI</w:t>
      </w:r>
      <w:r>
        <w:t>へ遷移</w:t>
      </w:r>
      <w:r>
        <w:br/>
      </w:r>
      <w:r>
        <w:br/>
      </w:r>
      <w:r>
        <w:t>図示：</w:t>
      </w:r>
      <w:r>
        <w:br/>
      </w:r>
      <w:r>
        <w:t>アプリ起動</w:t>
      </w:r>
      <w:r>
        <w:br/>
        <w:t xml:space="preserve">  ↓</w:t>
      </w:r>
      <w:r>
        <w:br/>
        <w:t xml:space="preserve">[FarmSelectorWindow </w:t>
      </w:r>
      <w:r>
        <w:t>表示</w:t>
      </w:r>
      <w:r>
        <w:t>]</w:t>
      </w:r>
      <w:r>
        <w:br/>
        <w:t xml:space="preserve">  ↓</w:t>
      </w:r>
      <w:r>
        <w:t>（農場選択</w:t>
      </w:r>
      <w:r>
        <w:t xml:space="preserve"> or </w:t>
      </w:r>
      <w:r>
        <w:t>新規作成）</w:t>
      </w:r>
      <w:r>
        <w:br/>
      </w:r>
      <w:r>
        <w:t>選択農場フォルダ確定</w:t>
      </w:r>
      <w:r>
        <w:br/>
        <w:t xml:space="preserve">  ↓</w:t>
      </w:r>
      <w:r>
        <w:br/>
      </w:r>
      <w:r>
        <w:t>共通設定・辞書・</w:t>
      </w:r>
      <w:r>
        <w:t>DB</w:t>
      </w:r>
      <w:r>
        <w:t>接続へ</w:t>
      </w:r>
    </w:p>
    <w:p w14:paraId="3E6E49E3" w14:textId="77777777" w:rsidR="002C4358" w:rsidRDefault="002C4358"/>
    <w:p w14:paraId="28155E49" w14:textId="77777777" w:rsidR="002C4358" w:rsidRDefault="00000000">
      <w:pPr>
        <w:rPr>
          <w:lang w:eastAsia="ja-JP"/>
        </w:rPr>
      </w:pPr>
      <w:r>
        <w:rPr>
          <w:lang w:eastAsia="ja-JP"/>
        </w:rPr>
        <w:lastRenderedPageBreak/>
        <w:t>14.3</w:t>
      </w:r>
      <w:r>
        <w:rPr>
          <w:lang w:eastAsia="ja-JP"/>
        </w:rPr>
        <w:t xml:space="preserve">　農場ロード（辞書・</w:t>
      </w:r>
      <w:r>
        <w:rPr>
          <w:lang w:eastAsia="ja-JP"/>
        </w:rPr>
        <w:t>DB</w:t>
      </w:r>
      <w:r>
        <w:rPr>
          <w:lang w:eastAsia="ja-JP"/>
        </w:rPr>
        <w:t>の初期化）</w:t>
      </w:r>
    </w:p>
    <w:p w14:paraId="56CEE1AC" w14:textId="77777777" w:rsidR="002C4358" w:rsidRDefault="00000000">
      <w:pPr>
        <w:rPr>
          <w:lang w:eastAsia="ja-JP"/>
        </w:rPr>
      </w:pPr>
      <w:r>
        <w:t>農場選択後、以下を順に実行する：</w:t>
      </w:r>
      <w:r>
        <w:br/>
        <w:t xml:space="preserve">1. event_dictionary.json </w:t>
      </w:r>
      <w:r>
        <w:t>の読み込み</w:t>
      </w:r>
      <w:r>
        <w:br/>
        <w:t xml:space="preserve">2. item_dictionary.json </w:t>
      </w:r>
      <w:r>
        <w:t>の読み込み</w:t>
      </w:r>
      <w:r>
        <w:br/>
        <w:t xml:space="preserve">3. farm.db </w:t>
      </w:r>
      <w:r>
        <w:t>への接続（</w:t>
      </w:r>
      <w:r>
        <w:t>SQLite</w:t>
      </w:r>
      <w:r>
        <w:t>）</w:t>
      </w:r>
      <w:r>
        <w:br/>
        <w:t xml:space="preserve">4. </w:t>
      </w:r>
      <w:r>
        <w:t>必要テーブルの存在確認・初期化（不足時は自動作成）</w:t>
      </w:r>
      <w:r>
        <w:br/>
        <w:t xml:space="preserve">5. </w:t>
      </w:r>
      <w:r>
        <w:t>辞書を</w:t>
      </w:r>
      <w:r>
        <w:t xml:space="preserve"> UI </w:t>
      </w:r>
      <w:r>
        <w:t>レイヤ（</w:t>
      </w:r>
      <w:r>
        <w:t xml:space="preserve">CowCard, EventInputWindow </w:t>
      </w:r>
      <w:r>
        <w:t>など）へ渡す</w:t>
      </w:r>
      <w:r>
        <w:br/>
        <w:t xml:space="preserve">6. </w:t>
      </w:r>
      <w:r>
        <w:rPr>
          <w:lang w:eastAsia="ja-JP"/>
        </w:rPr>
        <w:t>RuleEngine</w:t>
      </w:r>
      <w:r>
        <w:rPr>
          <w:lang w:eastAsia="ja-JP"/>
        </w:rPr>
        <w:t>／</w:t>
      </w:r>
      <w:r>
        <w:rPr>
          <w:lang w:eastAsia="ja-JP"/>
        </w:rPr>
        <w:t xml:space="preserve">FormulaEngine </w:t>
      </w:r>
      <w:r>
        <w:rPr>
          <w:lang w:eastAsia="ja-JP"/>
        </w:rPr>
        <w:t>のインスタンス生成</w:t>
      </w:r>
      <w:r>
        <w:rPr>
          <w:lang w:eastAsia="ja-JP"/>
        </w:rPr>
        <w:br/>
      </w:r>
      <w:r>
        <w:rPr>
          <w:lang w:eastAsia="ja-JP"/>
        </w:rPr>
        <w:br/>
      </w:r>
      <w:r>
        <w:rPr>
          <w:lang w:eastAsia="ja-JP"/>
        </w:rPr>
        <w:t>これにより、</w:t>
      </w:r>
      <w:r>
        <w:rPr>
          <w:lang w:eastAsia="ja-JP"/>
        </w:rPr>
        <w:t>UI</w:t>
      </w:r>
      <w:r>
        <w:rPr>
          <w:lang w:eastAsia="ja-JP"/>
        </w:rPr>
        <w:t>・エンジン・</w:t>
      </w:r>
      <w:r>
        <w:rPr>
          <w:lang w:eastAsia="ja-JP"/>
        </w:rPr>
        <w:t xml:space="preserve">DB </w:t>
      </w:r>
      <w:r>
        <w:rPr>
          <w:lang w:eastAsia="ja-JP"/>
        </w:rPr>
        <w:t>が農場ごとの定義に同期する。</w:t>
      </w:r>
    </w:p>
    <w:p w14:paraId="59B46471" w14:textId="77777777" w:rsidR="002C4358" w:rsidRDefault="002C4358">
      <w:pPr>
        <w:rPr>
          <w:lang w:eastAsia="ja-JP"/>
        </w:rPr>
      </w:pPr>
    </w:p>
    <w:p w14:paraId="787E1E89" w14:textId="77777777" w:rsidR="002C4358" w:rsidRDefault="00000000">
      <w:pPr>
        <w:rPr>
          <w:lang w:eastAsia="ja-JP"/>
        </w:rPr>
      </w:pPr>
      <w:r>
        <w:rPr>
          <w:lang w:eastAsia="ja-JP"/>
        </w:rPr>
        <w:t>14.4</w:t>
      </w:r>
      <w:r>
        <w:rPr>
          <w:lang w:eastAsia="ja-JP"/>
        </w:rPr>
        <w:t xml:space="preserve">　メイン</w:t>
      </w:r>
      <w:r>
        <w:rPr>
          <w:lang w:eastAsia="ja-JP"/>
        </w:rPr>
        <w:t>UI</w:t>
      </w:r>
      <w:r>
        <w:rPr>
          <w:lang w:eastAsia="ja-JP"/>
        </w:rPr>
        <w:t>ループ（コマンドライン＋サイドメニュー）</w:t>
      </w:r>
    </w:p>
    <w:p w14:paraId="196665A8" w14:textId="77777777" w:rsidR="002C4358" w:rsidRDefault="00000000">
      <w:pPr>
        <w:rPr>
          <w:lang w:eastAsia="ja-JP"/>
        </w:rPr>
      </w:pPr>
      <w:r>
        <w:rPr>
          <w:lang w:eastAsia="ja-JP"/>
        </w:rPr>
        <w:t>メイン</w:t>
      </w:r>
      <w:r>
        <w:rPr>
          <w:lang w:eastAsia="ja-JP"/>
        </w:rPr>
        <w:t>UI</w:t>
      </w:r>
      <w:r>
        <w:rPr>
          <w:lang w:eastAsia="ja-JP"/>
        </w:rPr>
        <w:t>ループでは、ユーザー操作をイベントとして受け取り、コマンド処理・サイドメニュー選択・</w:t>
      </w:r>
      <w:r>
        <w:rPr>
          <w:lang w:eastAsia="ja-JP"/>
        </w:rPr>
        <w:t>AI</w:t>
      </w:r>
      <w:r>
        <w:rPr>
          <w:lang w:eastAsia="ja-JP"/>
        </w:rPr>
        <w:t>対話要求などに振り分ける：</w:t>
      </w:r>
      <w:r>
        <w:rPr>
          <w:lang w:eastAsia="ja-JP"/>
        </w:rPr>
        <w:br/>
      </w:r>
      <w:r>
        <w:rPr>
          <w:lang w:eastAsia="ja-JP"/>
        </w:rPr>
        <w:br/>
        <w:t xml:space="preserve">1. </w:t>
      </w:r>
      <w:r>
        <w:rPr>
          <w:lang w:eastAsia="ja-JP"/>
        </w:rPr>
        <w:t>コマンドライン入力イベント</w:t>
      </w:r>
      <w:r>
        <w:rPr>
          <w:lang w:eastAsia="ja-JP"/>
        </w:rPr>
        <w:br/>
        <w:t xml:space="preserve">   </w:t>
      </w:r>
      <w:r>
        <w:rPr>
          <w:lang w:eastAsia="ja-JP"/>
        </w:rPr>
        <w:t>・数値（例：</w:t>
      </w:r>
      <w:r>
        <w:rPr>
          <w:lang w:eastAsia="ja-JP"/>
        </w:rPr>
        <w:t>1234</w:t>
      </w:r>
      <w:r>
        <w:rPr>
          <w:lang w:eastAsia="ja-JP"/>
        </w:rPr>
        <w:t>）</w:t>
      </w:r>
      <w:r>
        <w:rPr>
          <w:lang w:eastAsia="ja-JP"/>
        </w:rPr>
        <w:t xml:space="preserve">→ </w:t>
      </w:r>
      <w:r>
        <w:rPr>
          <w:lang w:eastAsia="ja-JP"/>
        </w:rPr>
        <w:t>個体カード表示</w:t>
      </w:r>
      <w:r>
        <w:rPr>
          <w:lang w:eastAsia="ja-JP"/>
        </w:rPr>
        <w:br/>
        <w:t xml:space="preserve">   </w:t>
      </w:r>
      <w:r>
        <w:rPr>
          <w:lang w:eastAsia="ja-JP"/>
        </w:rPr>
        <w:t>・短縮コマンド（例：</w:t>
      </w:r>
      <w:r>
        <w:rPr>
          <w:lang w:eastAsia="ja-JP"/>
        </w:rPr>
        <w:t>open &gt;200</w:t>
      </w:r>
      <w:r>
        <w:rPr>
          <w:lang w:eastAsia="ja-JP"/>
        </w:rPr>
        <w:t>）</w:t>
      </w:r>
      <w:r>
        <w:rPr>
          <w:lang w:eastAsia="ja-JP"/>
        </w:rPr>
        <w:t xml:space="preserve">→ </w:t>
      </w:r>
      <w:r>
        <w:rPr>
          <w:lang w:eastAsia="ja-JP"/>
        </w:rPr>
        <w:t>リスト生成</w:t>
      </w:r>
      <w:r>
        <w:rPr>
          <w:lang w:eastAsia="ja-JP"/>
        </w:rPr>
        <w:br/>
        <w:t xml:space="preserve">   </w:t>
      </w:r>
      <w:r>
        <w:rPr>
          <w:lang w:eastAsia="ja-JP"/>
        </w:rPr>
        <w:t>・自然言語（例：今月の妊娠率）</w:t>
      </w:r>
      <w:r>
        <w:rPr>
          <w:lang w:eastAsia="ja-JP"/>
        </w:rPr>
        <w:t xml:space="preserve">→ ChatGPT </w:t>
      </w:r>
      <w:r>
        <w:rPr>
          <w:lang w:eastAsia="ja-JP"/>
        </w:rPr>
        <w:t>連携による分析表示</w:t>
      </w:r>
      <w:r>
        <w:rPr>
          <w:lang w:eastAsia="ja-JP"/>
        </w:rPr>
        <w:br/>
      </w:r>
      <w:r>
        <w:rPr>
          <w:lang w:eastAsia="ja-JP"/>
        </w:rPr>
        <w:br/>
        <w:t xml:space="preserve">2. </w:t>
      </w:r>
      <w:r>
        <w:rPr>
          <w:lang w:eastAsia="ja-JP"/>
        </w:rPr>
        <w:t>サイドメニュー選択イベント</w:t>
      </w:r>
      <w:r>
        <w:rPr>
          <w:lang w:eastAsia="ja-JP"/>
        </w:rPr>
        <w:br/>
        <w:t xml:space="preserve">   </w:t>
      </w:r>
      <w:r>
        <w:rPr>
          <w:lang w:eastAsia="ja-JP"/>
        </w:rPr>
        <w:t>・データ入力</w:t>
      </w:r>
      <w:r>
        <w:rPr>
          <w:lang w:eastAsia="ja-JP"/>
        </w:rPr>
        <w:t xml:space="preserve"> → </w:t>
      </w:r>
      <w:r>
        <w:rPr>
          <w:lang w:eastAsia="ja-JP"/>
        </w:rPr>
        <w:t>繁殖検診入力／イベント入力／乳検連携など</w:t>
      </w:r>
      <w:r>
        <w:rPr>
          <w:lang w:eastAsia="ja-JP"/>
        </w:rPr>
        <w:br/>
        <w:t xml:space="preserve">   </w:t>
      </w:r>
      <w:r>
        <w:rPr>
          <w:lang w:eastAsia="ja-JP"/>
        </w:rPr>
        <w:t>・レポート出力</w:t>
      </w:r>
      <w:r>
        <w:rPr>
          <w:lang w:eastAsia="ja-JP"/>
        </w:rPr>
        <w:t xml:space="preserve"> → </w:t>
      </w:r>
      <w:r>
        <w:rPr>
          <w:lang w:eastAsia="ja-JP"/>
        </w:rPr>
        <w:t>繁殖／乳検／ゲノム／疾病レポート</w:t>
      </w:r>
      <w:r>
        <w:rPr>
          <w:lang w:eastAsia="ja-JP"/>
        </w:rPr>
        <w:br/>
        <w:t xml:space="preserve">   </w:t>
      </w:r>
      <w:r>
        <w:rPr>
          <w:lang w:eastAsia="ja-JP"/>
        </w:rPr>
        <w:t>・分析</w:t>
      </w:r>
      <w:r>
        <w:rPr>
          <w:lang w:eastAsia="ja-JP"/>
        </w:rPr>
        <w:t xml:space="preserve"> → </w:t>
      </w:r>
      <w:r>
        <w:rPr>
          <w:lang w:eastAsia="ja-JP"/>
        </w:rPr>
        <w:t>各種グラフ・統計画面</w:t>
      </w:r>
      <w:r>
        <w:rPr>
          <w:lang w:eastAsia="ja-JP"/>
        </w:rPr>
        <w:br/>
        <w:t xml:space="preserve">   </w:t>
      </w:r>
      <w:r>
        <w:rPr>
          <w:lang w:eastAsia="ja-JP"/>
        </w:rPr>
        <w:t>・辞書・設定</w:t>
      </w:r>
      <w:r>
        <w:rPr>
          <w:lang w:eastAsia="ja-JP"/>
        </w:rPr>
        <w:t xml:space="preserve"> → </w:t>
      </w:r>
      <w:r>
        <w:rPr>
          <w:lang w:eastAsia="ja-JP"/>
        </w:rPr>
        <w:t>辞書編集／農場設定画面</w:t>
      </w:r>
      <w:r>
        <w:rPr>
          <w:lang w:eastAsia="ja-JP"/>
        </w:rPr>
        <w:br/>
        <w:t xml:space="preserve">   </w:t>
      </w:r>
      <w:r>
        <w:rPr>
          <w:lang w:eastAsia="ja-JP"/>
        </w:rPr>
        <w:t>・農場管理</w:t>
      </w:r>
      <w:r>
        <w:rPr>
          <w:lang w:eastAsia="ja-JP"/>
        </w:rPr>
        <w:t xml:space="preserve"> → </w:t>
      </w:r>
      <w:r>
        <w:rPr>
          <w:lang w:eastAsia="ja-JP"/>
        </w:rPr>
        <w:t>農場切り替え、新規農場作成</w:t>
      </w:r>
      <w:r>
        <w:rPr>
          <w:lang w:eastAsia="ja-JP"/>
        </w:rPr>
        <w:br/>
      </w:r>
      <w:r>
        <w:rPr>
          <w:lang w:eastAsia="ja-JP"/>
        </w:rPr>
        <w:br/>
        <w:t xml:space="preserve">3. </w:t>
      </w:r>
      <w:r>
        <w:rPr>
          <w:lang w:eastAsia="ja-JP"/>
        </w:rPr>
        <w:t>メインビュー描画</w:t>
      </w:r>
      <w:r>
        <w:rPr>
          <w:lang w:eastAsia="ja-JP"/>
        </w:rPr>
        <w:br/>
        <w:t xml:space="preserve">   </w:t>
      </w:r>
      <w:r>
        <w:rPr>
          <w:lang w:eastAsia="ja-JP"/>
        </w:rPr>
        <w:t>・上記の結果として</w:t>
      </w:r>
      <w:r>
        <w:rPr>
          <w:lang w:eastAsia="ja-JP"/>
        </w:rPr>
        <w:t xml:space="preserve"> CowCard</w:t>
      </w:r>
      <w:r>
        <w:rPr>
          <w:lang w:eastAsia="ja-JP"/>
        </w:rPr>
        <w:t>／リスト／グラフ／</w:t>
      </w:r>
      <w:r>
        <w:rPr>
          <w:lang w:eastAsia="ja-JP"/>
        </w:rPr>
        <w:t>AI</w:t>
      </w:r>
      <w:r>
        <w:rPr>
          <w:lang w:eastAsia="ja-JP"/>
        </w:rPr>
        <w:t>応答を中央領域に表示する。</w:t>
      </w:r>
    </w:p>
    <w:p w14:paraId="0856A97D" w14:textId="77777777" w:rsidR="002C4358" w:rsidRDefault="002C4358">
      <w:pPr>
        <w:rPr>
          <w:lang w:eastAsia="ja-JP"/>
        </w:rPr>
      </w:pPr>
    </w:p>
    <w:p w14:paraId="7FB0D083" w14:textId="77777777" w:rsidR="002C4358" w:rsidRDefault="00000000">
      <w:pPr>
        <w:rPr>
          <w:lang w:eastAsia="ja-JP"/>
        </w:rPr>
      </w:pPr>
      <w:r>
        <w:rPr>
          <w:lang w:eastAsia="ja-JP"/>
        </w:rPr>
        <w:t>14.5</w:t>
      </w:r>
      <w:r>
        <w:rPr>
          <w:lang w:eastAsia="ja-JP"/>
        </w:rPr>
        <w:t xml:space="preserve">　イベント入力〜</w:t>
      </w:r>
      <w:r>
        <w:rPr>
          <w:lang w:eastAsia="ja-JP"/>
        </w:rPr>
        <w:t xml:space="preserve">RuleEngine </w:t>
      </w:r>
      <w:r>
        <w:rPr>
          <w:lang w:eastAsia="ja-JP"/>
        </w:rPr>
        <w:t>再評価フロー</w:t>
      </w:r>
    </w:p>
    <w:p w14:paraId="3D3C22F5" w14:textId="77777777" w:rsidR="002C4358" w:rsidRDefault="00000000">
      <w:r>
        <w:rPr>
          <w:lang w:eastAsia="ja-JP"/>
        </w:rPr>
        <w:t>イベント入力／編集時の処理フローは</w:t>
      </w:r>
      <w:r>
        <w:rPr>
          <w:lang w:eastAsia="ja-JP"/>
        </w:rPr>
        <w:t xml:space="preserve"> FALCON2 </w:t>
      </w:r>
      <w:r>
        <w:rPr>
          <w:lang w:eastAsia="ja-JP"/>
        </w:rPr>
        <w:t>の中核となる：</w:t>
      </w:r>
      <w:r>
        <w:rPr>
          <w:lang w:eastAsia="ja-JP"/>
        </w:rPr>
        <w:br/>
      </w:r>
      <w:r>
        <w:rPr>
          <w:lang w:eastAsia="ja-JP"/>
        </w:rPr>
        <w:br/>
        <w:t>1. CowCard</w:t>
      </w:r>
      <w:r>
        <w:rPr>
          <w:lang w:eastAsia="ja-JP"/>
        </w:rPr>
        <w:t>／リストなどから対象牛を選択</w:t>
      </w:r>
      <w:r>
        <w:rPr>
          <w:lang w:eastAsia="ja-JP"/>
        </w:rPr>
        <w:br/>
        <w:t xml:space="preserve">2. </w:t>
      </w:r>
      <w:r>
        <w:t xml:space="preserve">EventInputWindow </w:t>
      </w:r>
      <w:r>
        <w:t>を開く（</w:t>
      </w:r>
      <w:r>
        <w:t xml:space="preserve">event_dictionary.json </w:t>
      </w:r>
      <w:r>
        <w:t>に基づき</w:t>
      </w:r>
      <w:r>
        <w:t xml:space="preserve"> UI </w:t>
      </w:r>
      <w:r>
        <w:t>自動生成）</w:t>
      </w:r>
      <w:r>
        <w:br/>
        <w:t xml:space="preserve">3. </w:t>
      </w:r>
      <w:r>
        <w:t>ユーザーが入力（</w:t>
      </w:r>
      <w:r>
        <w:t>input_code</w:t>
      </w:r>
      <w:r>
        <w:t>／日付／個別項目／メモ）</w:t>
      </w:r>
      <w:r>
        <w:t>→ OK</w:t>
      </w:r>
      <w:r>
        <w:br/>
      </w:r>
      <w:r>
        <w:lastRenderedPageBreak/>
        <w:t xml:space="preserve">4. </w:t>
      </w:r>
      <w:r>
        <w:t>入力内容を検証（必須項目・型・日付整合性など）</w:t>
      </w:r>
      <w:r>
        <w:br/>
        <w:t xml:space="preserve">5. event </w:t>
      </w:r>
      <w:r>
        <w:t>テーブルへ</w:t>
      </w:r>
      <w:r>
        <w:t xml:space="preserve"> INSERT or UPDATE</w:t>
      </w:r>
      <w:r>
        <w:br/>
        <w:t xml:space="preserve">6. </w:t>
      </w:r>
      <w:r>
        <w:t>該当牛について</w:t>
      </w:r>
      <w:r>
        <w:t xml:space="preserve"> RuleEngine </w:t>
      </w:r>
      <w:r>
        <w:t>を実行</w:t>
      </w:r>
      <w:r>
        <w:br/>
        <w:t xml:space="preserve">   </w:t>
      </w:r>
      <w:r>
        <w:t>・産次</w:t>
      </w:r>
      <w:r>
        <w:t xml:space="preserve"> LACT</w:t>
      </w:r>
      <w:r>
        <w:t>、最終分娩日</w:t>
      </w:r>
      <w:r>
        <w:t xml:space="preserve"> CLVD</w:t>
      </w:r>
      <w:r>
        <w:t>、</w:t>
      </w:r>
      <w:r>
        <w:t xml:space="preserve">RC </w:t>
      </w:r>
      <w:r>
        <w:t>など</w:t>
      </w:r>
      <w:r>
        <w:t xml:space="preserve"> core</w:t>
      </w:r>
      <w:r>
        <w:t>項目を再評価</w:t>
      </w:r>
      <w:r>
        <w:br/>
        <w:t xml:space="preserve">7. </w:t>
      </w:r>
      <w:r>
        <w:t>再評価結果を</w:t>
      </w:r>
      <w:r>
        <w:t xml:space="preserve"> cow </w:t>
      </w:r>
      <w:r>
        <w:t>テーブルに反映</w:t>
      </w:r>
      <w:r>
        <w:br/>
        <w:t xml:space="preserve">8. </w:t>
      </w:r>
      <w:r>
        <w:t>必要に応じて</w:t>
      </w:r>
      <w:r>
        <w:t xml:space="preserve"> FormulaEngine </w:t>
      </w:r>
      <w:r>
        <w:t>による計算値が再計算され、画面表示も更新</w:t>
      </w:r>
      <w:r>
        <w:br/>
      </w:r>
      <w:r>
        <w:br/>
      </w:r>
      <w:r>
        <w:t>イベント削除時も同様に</w:t>
      </w:r>
      <w:r>
        <w:t xml:space="preserve"> RuleEngine </w:t>
      </w:r>
      <w:r>
        <w:t>を再実行し、直近イベントから状態を再構築することで矛盾を防ぐ。</w:t>
      </w:r>
    </w:p>
    <w:p w14:paraId="4715E419" w14:textId="77777777" w:rsidR="002C4358" w:rsidRDefault="002C4358"/>
    <w:p w14:paraId="2DDC7DC8" w14:textId="77777777" w:rsidR="002C4358" w:rsidRDefault="00000000">
      <w:pPr>
        <w:rPr>
          <w:lang w:eastAsia="ja-JP"/>
        </w:rPr>
      </w:pPr>
      <w:r>
        <w:rPr>
          <w:lang w:eastAsia="ja-JP"/>
        </w:rPr>
        <w:t>14.6</w:t>
      </w:r>
      <w:r>
        <w:rPr>
          <w:lang w:eastAsia="ja-JP"/>
        </w:rPr>
        <w:t xml:space="preserve">　レポート出力フロー</w:t>
      </w:r>
    </w:p>
    <w:p w14:paraId="7ED22E4E" w14:textId="77777777" w:rsidR="002C4358" w:rsidRDefault="00000000">
      <w:pPr>
        <w:rPr>
          <w:lang w:eastAsia="ja-JP"/>
        </w:rPr>
      </w:pPr>
      <w:r>
        <w:rPr>
          <w:lang w:eastAsia="ja-JP"/>
        </w:rPr>
        <w:t>レポート出力は以下の流れで行う：</w:t>
      </w:r>
      <w:r>
        <w:rPr>
          <w:lang w:eastAsia="ja-JP"/>
        </w:rPr>
        <w:br/>
        <w:t xml:space="preserve">1. </w:t>
      </w:r>
      <w:r>
        <w:rPr>
          <w:lang w:eastAsia="ja-JP"/>
        </w:rPr>
        <w:t>サイドメニュー「レポート出力」からレポート種別を選択</w:t>
      </w:r>
      <w:r>
        <w:rPr>
          <w:lang w:eastAsia="ja-JP"/>
        </w:rPr>
        <w:br/>
        <w:t xml:space="preserve">2. </w:t>
      </w:r>
      <w:r>
        <w:rPr>
          <w:lang w:eastAsia="ja-JP"/>
        </w:rPr>
        <w:t>期間／条件（例：</w:t>
      </w:r>
      <w:r>
        <w:rPr>
          <w:lang w:eastAsia="ja-JP"/>
        </w:rPr>
        <w:t xml:space="preserve">DIM, RC, PEN </w:t>
      </w:r>
      <w:r>
        <w:rPr>
          <w:lang w:eastAsia="ja-JP"/>
        </w:rPr>
        <w:t>など）を指定</w:t>
      </w:r>
      <w:r>
        <w:rPr>
          <w:lang w:eastAsia="ja-JP"/>
        </w:rPr>
        <w:br/>
        <w:t xml:space="preserve">3. DB </w:t>
      </w:r>
      <w:r>
        <w:rPr>
          <w:lang w:eastAsia="ja-JP"/>
        </w:rPr>
        <w:t>から対象牛・イベント・検査結果を抽出</w:t>
      </w:r>
      <w:r>
        <w:rPr>
          <w:lang w:eastAsia="ja-JP"/>
        </w:rPr>
        <w:br/>
        <w:t xml:space="preserve">4. FormulaEngine </w:t>
      </w:r>
      <w:r>
        <w:rPr>
          <w:lang w:eastAsia="ja-JP"/>
        </w:rPr>
        <w:t>により必要な計算項目を付与</w:t>
      </w:r>
      <w:r>
        <w:rPr>
          <w:lang w:eastAsia="ja-JP"/>
        </w:rPr>
        <w:br/>
        <w:t xml:space="preserve">5. </w:t>
      </w:r>
      <w:r>
        <w:rPr>
          <w:lang w:eastAsia="ja-JP"/>
        </w:rPr>
        <w:t>テンプレートに沿って表形式を生成（</w:t>
      </w:r>
      <w:r>
        <w:rPr>
          <w:lang w:eastAsia="ja-JP"/>
        </w:rPr>
        <w:t>Excel</w:t>
      </w:r>
      <w:r>
        <w:rPr>
          <w:lang w:eastAsia="ja-JP"/>
        </w:rPr>
        <w:t>／</w:t>
      </w:r>
      <w:r>
        <w:rPr>
          <w:lang w:eastAsia="ja-JP"/>
        </w:rPr>
        <w:t>PDF</w:t>
      </w:r>
      <w:r>
        <w:rPr>
          <w:lang w:eastAsia="ja-JP"/>
        </w:rPr>
        <w:t>／印刷用）</w:t>
      </w:r>
      <w:r>
        <w:rPr>
          <w:lang w:eastAsia="ja-JP"/>
        </w:rPr>
        <w:br/>
        <w:t xml:space="preserve">6. </w:t>
      </w:r>
      <w:r>
        <w:rPr>
          <w:lang w:eastAsia="ja-JP"/>
        </w:rPr>
        <w:t>メインビューでプレビュー</w:t>
      </w:r>
      <w:r>
        <w:rPr>
          <w:lang w:eastAsia="ja-JP"/>
        </w:rPr>
        <w:t xml:space="preserve"> or </w:t>
      </w:r>
      <w:r>
        <w:rPr>
          <w:lang w:eastAsia="ja-JP"/>
        </w:rPr>
        <w:t>外部ファイルとして保存</w:t>
      </w:r>
      <w:r>
        <w:rPr>
          <w:lang w:eastAsia="ja-JP"/>
        </w:rPr>
        <w:br/>
      </w:r>
      <w:r>
        <w:rPr>
          <w:lang w:eastAsia="ja-JP"/>
        </w:rPr>
        <w:br/>
      </w:r>
      <w:r>
        <w:rPr>
          <w:lang w:eastAsia="ja-JP"/>
        </w:rPr>
        <w:t>これにより、繁殖検診表・乳検レポート・疾病集計などを一貫した方法で生成できる。</w:t>
      </w:r>
    </w:p>
    <w:p w14:paraId="60475F91" w14:textId="77777777" w:rsidR="002C4358" w:rsidRDefault="002C4358">
      <w:pPr>
        <w:rPr>
          <w:lang w:eastAsia="ja-JP"/>
        </w:rPr>
      </w:pPr>
    </w:p>
    <w:p w14:paraId="2D2A39FC" w14:textId="77777777" w:rsidR="002C4358" w:rsidRDefault="00000000">
      <w:pPr>
        <w:rPr>
          <w:lang w:eastAsia="ja-JP"/>
        </w:rPr>
      </w:pPr>
      <w:r>
        <w:rPr>
          <w:lang w:eastAsia="ja-JP"/>
        </w:rPr>
        <w:t>14.7</w:t>
      </w:r>
      <w:r>
        <w:rPr>
          <w:lang w:eastAsia="ja-JP"/>
        </w:rPr>
        <w:t xml:space="preserve">　分析（グラフ）フロー</w:t>
      </w:r>
    </w:p>
    <w:p w14:paraId="47FF3923" w14:textId="77777777" w:rsidR="002C4358" w:rsidRDefault="00000000">
      <w:pPr>
        <w:rPr>
          <w:lang w:eastAsia="ja-JP"/>
        </w:rPr>
      </w:pPr>
      <w:r>
        <w:rPr>
          <w:lang w:eastAsia="ja-JP"/>
        </w:rPr>
        <w:t>分析画面では、以下のようなフローでグラフを生成する：</w:t>
      </w:r>
      <w:r>
        <w:rPr>
          <w:lang w:eastAsia="ja-JP"/>
        </w:rPr>
        <w:br/>
        <w:t xml:space="preserve">1. </w:t>
      </w:r>
      <w:r>
        <w:rPr>
          <w:lang w:eastAsia="ja-JP"/>
        </w:rPr>
        <w:t>サイドメニュー「分析」から分析種別を選択</w:t>
      </w:r>
      <w:r>
        <w:rPr>
          <w:lang w:eastAsia="ja-JP"/>
        </w:rPr>
        <w:t xml:space="preserve"> or </w:t>
      </w:r>
      <w:r>
        <w:rPr>
          <w:lang w:eastAsia="ja-JP"/>
        </w:rPr>
        <w:t>コマンドライン／</w:t>
      </w:r>
      <w:r>
        <w:rPr>
          <w:lang w:eastAsia="ja-JP"/>
        </w:rPr>
        <w:t>AI</w:t>
      </w:r>
      <w:r>
        <w:rPr>
          <w:lang w:eastAsia="ja-JP"/>
        </w:rPr>
        <w:t>から要求</w:t>
      </w:r>
      <w:r>
        <w:rPr>
          <w:lang w:eastAsia="ja-JP"/>
        </w:rPr>
        <w:br/>
        <w:t xml:space="preserve">2. </w:t>
      </w:r>
      <w:r>
        <w:rPr>
          <w:lang w:eastAsia="ja-JP"/>
        </w:rPr>
        <w:t>対象期間・条件を設定</w:t>
      </w:r>
      <w:r>
        <w:rPr>
          <w:lang w:eastAsia="ja-JP"/>
        </w:rPr>
        <w:br/>
        <w:t xml:space="preserve">3. DB </w:t>
      </w:r>
      <w:r>
        <w:rPr>
          <w:lang w:eastAsia="ja-JP"/>
        </w:rPr>
        <w:t>から必要データを抽出</w:t>
      </w:r>
      <w:r>
        <w:rPr>
          <w:lang w:eastAsia="ja-JP"/>
        </w:rPr>
        <w:br/>
        <w:t xml:space="preserve">4. FormulaEngine </w:t>
      </w:r>
      <w:r>
        <w:rPr>
          <w:lang w:eastAsia="ja-JP"/>
        </w:rPr>
        <w:t>により派生項目（</w:t>
      </w:r>
      <w:r>
        <w:rPr>
          <w:lang w:eastAsia="ja-JP"/>
        </w:rPr>
        <w:t>DIM, DCC, CCI</w:t>
      </w:r>
      <w:r>
        <w:rPr>
          <w:lang w:eastAsia="ja-JP"/>
        </w:rPr>
        <w:t>など）を計算</w:t>
      </w:r>
      <w:r>
        <w:rPr>
          <w:lang w:eastAsia="ja-JP"/>
        </w:rPr>
        <w:br/>
        <w:t xml:space="preserve">5. </w:t>
      </w:r>
      <w:r>
        <w:rPr>
          <w:lang w:eastAsia="ja-JP"/>
        </w:rPr>
        <w:t>グラフ用データセットを構築</w:t>
      </w:r>
      <w:r>
        <w:rPr>
          <w:lang w:eastAsia="ja-JP"/>
        </w:rPr>
        <w:br/>
        <w:t xml:space="preserve">6. </w:t>
      </w:r>
      <w:r>
        <w:rPr>
          <w:lang w:eastAsia="ja-JP"/>
        </w:rPr>
        <w:t>メインビューにグラフを描画（折れ線、棒グラフ、散布図など）</w:t>
      </w:r>
      <w:r>
        <w:rPr>
          <w:lang w:eastAsia="ja-JP"/>
        </w:rPr>
        <w:br/>
        <w:t xml:space="preserve">7. </w:t>
      </w:r>
      <w:r>
        <w:rPr>
          <w:lang w:eastAsia="ja-JP"/>
        </w:rPr>
        <w:t>必要なら</w:t>
      </w:r>
      <w:r>
        <w:rPr>
          <w:lang w:eastAsia="ja-JP"/>
        </w:rPr>
        <w:t xml:space="preserve"> AI </w:t>
      </w:r>
      <w:r>
        <w:rPr>
          <w:lang w:eastAsia="ja-JP"/>
        </w:rPr>
        <w:t>による解説テキストを併記する。</w:t>
      </w:r>
    </w:p>
    <w:p w14:paraId="253FBD39" w14:textId="77777777" w:rsidR="002C4358" w:rsidRDefault="002C4358">
      <w:pPr>
        <w:rPr>
          <w:lang w:eastAsia="ja-JP"/>
        </w:rPr>
      </w:pPr>
    </w:p>
    <w:p w14:paraId="194AEE74" w14:textId="77777777" w:rsidR="002C4358" w:rsidRDefault="00000000">
      <w:pPr>
        <w:rPr>
          <w:lang w:eastAsia="ja-JP"/>
        </w:rPr>
      </w:pPr>
      <w:r>
        <w:rPr>
          <w:lang w:eastAsia="ja-JP"/>
        </w:rPr>
        <w:t>14.8</w:t>
      </w:r>
      <w:r>
        <w:rPr>
          <w:lang w:eastAsia="ja-JP"/>
        </w:rPr>
        <w:t xml:space="preserve">　農場切替フロー</w:t>
      </w:r>
    </w:p>
    <w:p w14:paraId="6AAA9B33" w14:textId="77777777" w:rsidR="002C4358" w:rsidRDefault="00000000">
      <w:pPr>
        <w:rPr>
          <w:lang w:eastAsia="ja-JP"/>
        </w:rPr>
      </w:pPr>
      <w:r>
        <w:rPr>
          <w:lang w:eastAsia="ja-JP"/>
        </w:rPr>
        <w:t>農場切り替え時は現在の接続や状態を安全にクローズした上で、新しい農場をロードする：</w:t>
      </w:r>
      <w:r>
        <w:rPr>
          <w:lang w:eastAsia="ja-JP"/>
        </w:rPr>
        <w:br/>
      </w:r>
      <w:r>
        <w:rPr>
          <w:lang w:eastAsia="ja-JP"/>
        </w:rPr>
        <w:lastRenderedPageBreak/>
        <w:t xml:space="preserve">1. </w:t>
      </w:r>
      <w:r>
        <w:rPr>
          <w:lang w:eastAsia="ja-JP"/>
        </w:rPr>
        <w:t>現在の</w:t>
      </w:r>
      <w:r>
        <w:rPr>
          <w:lang w:eastAsia="ja-JP"/>
        </w:rPr>
        <w:t xml:space="preserve"> farm.db </w:t>
      </w:r>
      <w:r>
        <w:rPr>
          <w:lang w:eastAsia="ja-JP"/>
        </w:rPr>
        <w:t>接続をクローズ</w:t>
      </w:r>
      <w:r>
        <w:rPr>
          <w:lang w:eastAsia="ja-JP"/>
        </w:rPr>
        <w:br/>
        <w:t xml:space="preserve">2. </w:t>
      </w:r>
      <w:r>
        <w:rPr>
          <w:lang w:eastAsia="ja-JP"/>
        </w:rPr>
        <w:t>現在表示中のビューをリセット</w:t>
      </w:r>
      <w:r>
        <w:rPr>
          <w:lang w:eastAsia="ja-JP"/>
        </w:rPr>
        <w:br/>
        <w:t xml:space="preserve">3. FarmSelectorWindow </w:t>
      </w:r>
      <w:r>
        <w:rPr>
          <w:lang w:eastAsia="ja-JP"/>
        </w:rPr>
        <w:t>を再度表示</w:t>
      </w:r>
      <w:r>
        <w:rPr>
          <w:lang w:eastAsia="ja-JP"/>
        </w:rPr>
        <w:br/>
        <w:t xml:space="preserve">4. </w:t>
      </w:r>
      <w:r>
        <w:rPr>
          <w:lang w:eastAsia="ja-JP"/>
        </w:rPr>
        <w:t>新しい農場を選択</w:t>
      </w:r>
      <w:r>
        <w:rPr>
          <w:lang w:eastAsia="ja-JP"/>
        </w:rPr>
        <w:br/>
        <w:t xml:space="preserve">5. 14.3 </w:t>
      </w:r>
      <w:r>
        <w:rPr>
          <w:lang w:eastAsia="ja-JP"/>
        </w:rPr>
        <w:t>のフローに従って辞書・</w:t>
      </w:r>
      <w:r>
        <w:rPr>
          <w:lang w:eastAsia="ja-JP"/>
        </w:rPr>
        <w:t xml:space="preserve">DB </w:t>
      </w:r>
      <w:r>
        <w:rPr>
          <w:lang w:eastAsia="ja-JP"/>
        </w:rPr>
        <w:t>を再初期化</w:t>
      </w:r>
      <w:r>
        <w:rPr>
          <w:lang w:eastAsia="ja-JP"/>
        </w:rPr>
        <w:br/>
        <w:t xml:space="preserve">6. </w:t>
      </w:r>
      <w:r>
        <w:rPr>
          <w:lang w:eastAsia="ja-JP"/>
        </w:rPr>
        <w:t>メイン</w:t>
      </w:r>
      <w:r>
        <w:rPr>
          <w:lang w:eastAsia="ja-JP"/>
        </w:rPr>
        <w:t>UI</w:t>
      </w:r>
      <w:r>
        <w:rPr>
          <w:lang w:eastAsia="ja-JP"/>
        </w:rPr>
        <w:t>ループに復帰</w:t>
      </w:r>
      <w:r>
        <w:rPr>
          <w:lang w:eastAsia="ja-JP"/>
        </w:rPr>
        <w:br/>
      </w:r>
      <w:r>
        <w:rPr>
          <w:lang w:eastAsia="ja-JP"/>
        </w:rPr>
        <w:br/>
      </w:r>
      <w:r>
        <w:rPr>
          <w:lang w:eastAsia="ja-JP"/>
        </w:rPr>
        <w:t>これにより、</w:t>
      </w:r>
      <w:r>
        <w:rPr>
          <w:lang w:eastAsia="ja-JP"/>
        </w:rPr>
        <w:t>1</w:t>
      </w:r>
      <w:r>
        <w:rPr>
          <w:lang w:eastAsia="ja-JP"/>
        </w:rPr>
        <w:t>台の</w:t>
      </w:r>
      <w:r>
        <w:rPr>
          <w:lang w:eastAsia="ja-JP"/>
        </w:rPr>
        <w:t>PC</w:t>
      </w:r>
      <w:r>
        <w:rPr>
          <w:lang w:eastAsia="ja-JP"/>
        </w:rPr>
        <w:t>で複数農場を安全に管理できる。</w:t>
      </w:r>
    </w:p>
    <w:p w14:paraId="2E10E32C" w14:textId="77777777" w:rsidR="002C4358" w:rsidRDefault="002C4358">
      <w:pPr>
        <w:rPr>
          <w:lang w:eastAsia="ja-JP"/>
        </w:rPr>
      </w:pPr>
    </w:p>
    <w:p w14:paraId="58E7DB2F" w14:textId="77777777" w:rsidR="002C4358" w:rsidRDefault="00000000">
      <w:pPr>
        <w:rPr>
          <w:lang w:eastAsia="ja-JP"/>
        </w:rPr>
      </w:pPr>
      <w:r>
        <w:rPr>
          <w:lang w:eastAsia="ja-JP"/>
        </w:rPr>
        <w:t>14.9</w:t>
      </w:r>
      <w:r>
        <w:rPr>
          <w:lang w:eastAsia="ja-JP"/>
        </w:rPr>
        <w:t xml:space="preserve">　終了処理フロー</w:t>
      </w:r>
    </w:p>
    <w:p w14:paraId="51D08FDC" w14:textId="77777777" w:rsidR="002C4358" w:rsidRDefault="00000000">
      <w:pPr>
        <w:rPr>
          <w:lang w:eastAsia="ja-JP"/>
        </w:rPr>
      </w:pPr>
      <w:r>
        <w:rPr>
          <w:lang w:eastAsia="ja-JP"/>
        </w:rPr>
        <w:t>アプリ終了時のフローは以下の通り：</w:t>
      </w:r>
      <w:r>
        <w:rPr>
          <w:lang w:eastAsia="ja-JP"/>
        </w:rPr>
        <w:br/>
        <w:t xml:space="preserve">1. </w:t>
      </w:r>
      <w:r>
        <w:rPr>
          <w:lang w:eastAsia="ja-JP"/>
        </w:rPr>
        <w:t>未保存データがないか確認（設定変更・辞書編集など）</w:t>
      </w:r>
      <w:r>
        <w:rPr>
          <w:lang w:eastAsia="ja-JP"/>
        </w:rPr>
        <w:br/>
        <w:t xml:space="preserve">2. </w:t>
      </w:r>
      <w:r>
        <w:rPr>
          <w:lang w:eastAsia="ja-JP"/>
        </w:rPr>
        <w:t>必要に応じて確認ダイアログを表示</w:t>
      </w:r>
      <w:r>
        <w:rPr>
          <w:lang w:eastAsia="ja-JP"/>
        </w:rPr>
        <w:br/>
        <w:t xml:space="preserve">3. DB </w:t>
      </w:r>
      <w:r>
        <w:rPr>
          <w:lang w:eastAsia="ja-JP"/>
        </w:rPr>
        <w:t>接続をクローズ</w:t>
      </w:r>
      <w:r>
        <w:rPr>
          <w:lang w:eastAsia="ja-JP"/>
        </w:rPr>
        <w:br/>
        <w:t xml:space="preserve">4. </w:t>
      </w:r>
      <w:r>
        <w:rPr>
          <w:lang w:eastAsia="ja-JP"/>
        </w:rPr>
        <w:t>ログ出力・終了状態を記録</w:t>
      </w:r>
      <w:r>
        <w:rPr>
          <w:lang w:eastAsia="ja-JP"/>
        </w:rPr>
        <w:br/>
        <w:t xml:space="preserve">5. </w:t>
      </w:r>
      <w:r>
        <w:rPr>
          <w:lang w:eastAsia="ja-JP"/>
        </w:rPr>
        <w:t>アプリケーションプロセス終了</w:t>
      </w:r>
      <w:r>
        <w:rPr>
          <w:lang w:eastAsia="ja-JP"/>
        </w:rPr>
        <w:br/>
      </w:r>
      <w:r>
        <w:rPr>
          <w:lang w:eastAsia="ja-JP"/>
        </w:rPr>
        <w:br/>
      </w:r>
      <w:r>
        <w:rPr>
          <w:lang w:eastAsia="ja-JP"/>
        </w:rPr>
        <w:t>これによりデータ破損を防ぎ、安全に終了できる。</w:t>
      </w:r>
    </w:p>
    <w:p w14:paraId="492BD971" w14:textId="77777777" w:rsidR="002C4358" w:rsidRDefault="002C4358">
      <w:pPr>
        <w:rPr>
          <w:lang w:eastAsia="ja-JP"/>
        </w:rPr>
      </w:pPr>
    </w:p>
    <w:p w14:paraId="32419AD2" w14:textId="77777777" w:rsidR="002C4358" w:rsidRDefault="00000000">
      <w:pPr>
        <w:rPr>
          <w:lang w:eastAsia="ja-JP"/>
        </w:rPr>
      </w:pPr>
      <w:r>
        <w:rPr>
          <w:lang w:eastAsia="ja-JP"/>
        </w:rPr>
        <w:t>14.10</w:t>
      </w:r>
      <w:r>
        <w:rPr>
          <w:lang w:eastAsia="ja-JP"/>
        </w:rPr>
        <w:t xml:space="preserve">　まとめ</w:t>
      </w:r>
    </w:p>
    <w:p w14:paraId="19DD2ACE" w14:textId="77777777" w:rsidR="002C4358" w:rsidRDefault="00000000">
      <w:pPr>
        <w:rPr>
          <w:lang w:eastAsia="ja-JP"/>
        </w:rPr>
      </w:pPr>
      <w:r>
        <w:rPr>
          <w:lang w:eastAsia="ja-JP"/>
        </w:rPr>
        <w:t>本章で定義したアプリケーション全体フローは、</w:t>
      </w:r>
      <w:r>
        <w:rPr>
          <w:lang w:eastAsia="ja-JP"/>
        </w:rPr>
        <w:t xml:space="preserve">FALCON2 </w:t>
      </w:r>
      <w:r>
        <w:rPr>
          <w:lang w:eastAsia="ja-JP"/>
        </w:rPr>
        <w:t>の実装においてウィンドウ遷移設計、イベントハンドリング設計、エンジン連携設計の土台となる。特に、イベント入力後に必ず</w:t>
      </w:r>
      <w:r>
        <w:rPr>
          <w:lang w:eastAsia="ja-JP"/>
        </w:rPr>
        <w:t xml:space="preserve"> RuleEngine</w:t>
      </w:r>
      <w:r>
        <w:rPr>
          <w:lang w:eastAsia="ja-JP"/>
        </w:rPr>
        <w:t>／</w:t>
      </w:r>
      <w:r>
        <w:rPr>
          <w:lang w:eastAsia="ja-JP"/>
        </w:rPr>
        <w:t xml:space="preserve">FormulaEngine </w:t>
      </w:r>
      <w:r>
        <w:rPr>
          <w:lang w:eastAsia="ja-JP"/>
        </w:rPr>
        <w:t>を介して</w:t>
      </w:r>
      <w:r>
        <w:rPr>
          <w:lang w:eastAsia="ja-JP"/>
        </w:rPr>
        <w:t xml:space="preserve"> cow </w:t>
      </w:r>
      <w:r>
        <w:rPr>
          <w:lang w:eastAsia="ja-JP"/>
        </w:rPr>
        <w:t>の状態を再構築する点が、</w:t>
      </w:r>
      <w:r>
        <w:rPr>
          <w:lang w:eastAsia="ja-JP"/>
        </w:rPr>
        <w:t>“</w:t>
      </w:r>
      <w:r>
        <w:rPr>
          <w:lang w:eastAsia="ja-JP"/>
        </w:rPr>
        <w:t>壊れない牛群管理</w:t>
      </w:r>
      <w:r>
        <w:rPr>
          <w:lang w:eastAsia="ja-JP"/>
        </w:rPr>
        <w:t xml:space="preserve">” </w:t>
      </w:r>
      <w:r>
        <w:rPr>
          <w:lang w:eastAsia="ja-JP"/>
        </w:rPr>
        <w:t>を実現する鍵となる。</w:t>
      </w:r>
    </w:p>
    <w:p w14:paraId="54BFE35F" w14:textId="77777777" w:rsidR="002C4358" w:rsidRDefault="00000000">
      <w:pPr>
        <w:rPr>
          <w:lang w:eastAsia="ja-JP"/>
        </w:rPr>
      </w:pPr>
      <w:r>
        <w:rPr>
          <w:lang w:eastAsia="ja-JP"/>
        </w:rPr>
        <w:br w:type="page"/>
      </w:r>
    </w:p>
    <w:p w14:paraId="608298BD" w14:textId="77777777" w:rsidR="002C4358" w:rsidRDefault="00000000">
      <w:pPr>
        <w:pStyle w:val="1"/>
      </w:pPr>
      <w:r>
        <w:lastRenderedPageBreak/>
        <w:t>第</w:t>
      </w:r>
      <w:r>
        <w:t>15</w:t>
      </w:r>
      <w:r>
        <w:t xml:space="preserve">章　</w:t>
      </w:r>
      <w:r>
        <w:t xml:space="preserve">Cursor </w:t>
      </w:r>
      <w:r>
        <w:t>実装指示書（</w:t>
      </w:r>
      <w:r>
        <w:t>Developer Spec</w:t>
      </w:r>
      <w:r>
        <w:t>）</w:t>
      </w:r>
    </w:p>
    <w:p w14:paraId="0D2A73B7" w14:textId="77777777" w:rsidR="002C4358" w:rsidRDefault="00000000">
      <w:pPr>
        <w:rPr>
          <w:lang w:eastAsia="ja-JP"/>
        </w:rPr>
      </w:pPr>
      <w:r>
        <w:rPr>
          <w:lang w:eastAsia="ja-JP"/>
        </w:rPr>
        <w:t>15.0</w:t>
      </w:r>
      <w:r>
        <w:rPr>
          <w:lang w:eastAsia="ja-JP"/>
        </w:rPr>
        <w:t xml:space="preserve">　概要</w:t>
      </w:r>
    </w:p>
    <w:p w14:paraId="30A5D9EC" w14:textId="77777777" w:rsidR="002C4358" w:rsidRDefault="00000000">
      <w:pPr>
        <w:rPr>
          <w:lang w:eastAsia="ja-JP"/>
        </w:rPr>
      </w:pPr>
      <w:r>
        <w:rPr>
          <w:lang w:eastAsia="ja-JP"/>
        </w:rPr>
        <w:t>本章は、</w:t>
      </w:r>
      <w:r>
        <w:rPr>
          <w:lang w:eastAsia="ja-JP"/>
        </w:rPr>
        <w:t xml:space="preserve">FALCON2 </w:t>
      </w:r>
      <w:r>
        <w:rPr>
          <w:lang w:eastAsia="ja-JP"/>
        </w:rPr>
        <w:t>を</w:t>
      </w:r>
      <w:r>
        <w:rPr>
          <w:lang w:eastAsia="ja-JP"/>
        </w:rPr>
        <w:t xml:space="preserve"> Cursor</w:t>
      </w:r>
      <w:r>
        <w:rPr>
          <w:lang w:eastAsia="ja-JP"/>
        </w:rPr>
        <w:t>（</w:t>
      </w:r>
      <w:r>
        <w:rPr>
          <w:lang w:eastAsia="ja-JP"/>
        </w:rPr>
        <w:t>AI</w:t>
      </w:r>
      <w:r>
        <w:rPr>
          <w:lang w:eastAsia="ja-JP"/>
        </w:rPr>
        <w:t>コーディング支援ツール）で実装する際の開発者向け仕様書である。これまでの第</w:t>
      </w:r>
      <w:r>
        <w:rPr>
          <w:lang w:eastAsia="ja-JP"/>
        </w:rPr>
        <w:t>0</w:t>
      </w:r>
      <w:r>
        <w:rPr>
          <w:lang w:eastAsia="ja-JP"/>
        </w:rPr>
        <w:t>〜</w:t>
      </w:r>
      <w:r>
        <w:rPr>
          <w:lang w:eastAsia="ja-JP"/>
        </w:rPr>
        <w:t>14</w:t>
      </w:r>
      <w:r>
        <w:rPr>
          <w:lang w:eastAsia="ja-JP"/>
        </w:rPr>
        <w:t>章で定義した設計内容を、</w:t>
      </w:r>
      <w:r>
        <w:rPr>
          <w:lang w:eastAsia="ja-JP"/>
        </w:rPr>
        <w:t xml:space="preserve">Cursor </w:t>
      </w:r>
      <w:r>
        <w:rPr>
          <w:lang w:eastAsia="ja-JP"/>
        </w:rPr>
        <w:t>に与えるプロンプトと開発手順としてまとめる。</w:t>
      </w:r>
      <w:r>
        <w:rPr>
          <w:lang w:eastAsia="ja-JP"/>
        </w:rPr>
        <w:t>Python</w:t>
      </w:r>
      <w:r>
        <w:rPr>
          <w:lang w:eastAsia="ja-JP"/>
        </w:rPr>
        <w:t>（</w:t>
      </w:r>
      <w:r>
        <w:rPr>
          <w:lang w:eastAsia="ja-JP"/>
        </w:rPr>
        <w:t>Tkinter</w:t>
      </w:r>
      <w:r>
        <w:rPr>
          <w:lang w:eastAsia="ja-JP"/>
        </w:rPr>
        <w:t>ベースのデスクトップアプリ）、</w:t>
      </w:r>
      <w:r>
        <w:rPr>
          <w:lang w:eastAsia="ja-JP"/>
        </w:rPr>
        <w:t>SQLite</w:t>
      </w:r>
      <w:r>
        <w:rPr>
          <w:lang w:eastAsia="ja-JP"/>
        </w:rPr>
        <w:t>、</w:t>
      </w:r>
      <w:r>
        <w:rPr>
          <w:lang w:eastAsia="ja-JP"/>
        </w:rPr>
        <w:t xml:space="preserve">ChatGPT API </w:t>
      </w:r>
      <w:r>
        <w:rPr>
          <w:lang w:eastAsia="ja-JP"/>
        </w:rPr>
        <w:t>を前提とし、匿名化フィルタによる個人情報保護（標準モード：</w:t>
      </w:r>
      <w:r>
        <w:rPr>
          <w:lang w:eastAsia="ja-JP"/>
        </w:rPr>
        <w:t>B</w:t>
      </w:r>
      <w:r>
        <w:rPr>
          <w:lang w:eastAsia="ja-JP"/>
        </w:rPr>
        <w:t>）を厳格に遵守する。</w:t>
      </w:r>
    </w:p>
    <w:p w14:paraId="65A5ED2D" w14:textId="77777777" w:rsidR="002C4358" w:rsidRDefault="002C4358">
      <w:pPr>
        <w:rPr>
          <w:lang w:eastAsia="ja-JP"/>
        </w:rPr>
      </w:pPr>
    </w:p>
    <w:p w14:paraId="2988CB43" w14:textId="77777777" w:rsidR="002C4358" w:rsidRDefault="00000000">
      <w:r>
        <w:t>15.1</w:t>
      </w:r>
      <w:r>
        <w:t xml:space="preserve">　開発環境・前提条件</w:t>
      </w:r>
    </w:p>
    <w:p w14:paraId="7FEAA31A" w14:textId="77777777" w:rsidR="002C4358" w:rsidRDefault="00000000">
      <w:r>
        <w:t>・言語：</w:t>
      </w:r>
      <w:r>
        <w:t xml:space="preserve">Python 3 </w:t>
      </w:r>
      <w:r>
        <w:t>系</w:t>
      </w:r>
      <w:r>
        <w:br/>
      </w:r>
      <w:r>
        <w:t>・</w:t>
      </w:r>
      <w:r>
        <w:t>UI</w:t>
      </w:r>
      <w:r>
        <w:t>：</w:t>
      </w:r>
      <w:r>
        <w:t>Tkinter</w:t>
      </w:r>
      <w:r>
        <w:t>（デスクトップアプリ）</w:t>
      </w:r>
      <w:r>
        <w:br/>
      </w:r>
      <w:r>
        <w:t>・</w:t>
      </w:r>
      <w:r>
        <w:t>DB</w:t>
      </w:r>
      <w:r>
        <w:t>：</w:t>
      </w:r>
      <w:r>
        <w:t>SQLite</w:t>
      </w:r>
      <w:r>
        <w:t>（</w:t>
      </w:r>
      <w:r>
        <w:t>farm.db</w:t>
      </w:r>
      <w:r>
        <w:t>）</w:t>
      </w:r>
      <w:r>
        <w:br/>
      </w:r>
      <w:r>
        <w:t>・</w:t>
      </w:r>
      <w:r>
        <w:t>OS</w:t>
      </w:r>
      <w:r>
        <w:t>：</w:t>
      </w:r>
      <w:r>
        <w:t>Windows</w:t>
      </w:r>
      <w:r>
        <w:t>（</w:t>
      </w:r>
      <w:r>
        <w:t xml:space="preserve">C:\FALCON </w:t>
      </w:r>
      <w:r>
        <w:t>をアプリ本体、</w:t>
      </w:r>
      <w:r>
        <w:t xml:space="preserve">C:\FARMS </w:t>
      </w:r>
      <w:r>
        <w:t>を農場データ用とする）</w:t>
      </w:r>
      <w:r>
        <w:br/>
      </w:r>
      <w:r>
        <w:t>・</w:t>
      </w:r>
      <w:r>
        <w:t>AI</w:t>
      </w:r>
      <w:r>
        <w:t>：</w:t>
      </w:r>
      <w:r>
        <w:t>ChatGPT API</w:t>
      </w:r>
      <w:r>
        <w:t>（</w:t>
      </w:r>
      <w:r>
        <w:t>OpenAI</w:t>
      </w:r>
      <w:r>
        <w:t>）。個体識別番号（</w:t>
      </w:r>
      <w:r>
        <w:t>JPN10</w:t>
      </w:r>
      <w:r>
        <w:t>）は送信禁止。</w:t>
      </w:r>
      <w:r>
        <w:br/>
      </w:r>
      <w:r>
        <w:t>・使用辞書：</w:t>
      </w:r>
      <w:r>
        <w:t>event_dictionary.json / item_dictionary.json</w:t>
      </w:r>
      <w:r>
        <w:t>（農場ごとに独立）</w:t>
      </w:r>
      <w:r>
        <w:br/>
      </w:r>
      <w:r>
        <w:t>・本設計書が</w:t>
      </w:r>
      <w:r>
        <w:t xml:space="preserve"> Cursor </w:t>
      </w:r>
      <w:r>
        <w:t>に渡される前提。</w:t>
      </w:r>
    </w:p>
    <w:p w14:paraId="67800D83" w14:textId="77777777" w:rsidR="002C4358" w:rsidRDefault="002C4358"/>
    <w:p w14:paraId="3693382D" w14:textId="77777777" w:rsidR="002C4358" w:rsidRDefault="00000000">
      <w:pPr>
        <w:rPr>
          <w:lang w:eastAsia="ja-JP"/>
        </w:rPr>
      </w:pPr>
      <w:r>
        <w:rPr>
          <w:lang w:eastAsia="ja-JP"/>
        </w:rPr>
        <w:t>15.2</w:t>
      </w:r>
      <w:r>
        <w:rPr>
          <w:lang w:eastAsia="ja-JP"/>
        </w:rPr>
        <w:t xml:space="preserve">　推奨ディレクトリ構成</w:t>
      </w:r>
    </w:p>
    <w:p w14:paraId="48DEEB2B" w14:textId="77777777" w:rsidR="002C4358" w:rsidRDefault="00000000">
      <w:r>
        <w:t>C:\FALCON</w:t>
      </w:r>
      <w:r>
        <w:t>（アプリ本体）</w:t>
      </w:r>
      <w:r>
        <w:br/>
        <w:t xml:space="preserve"> ├─ app\</w:t>
      </w:r>
      <w:r>
        <w:br/>
        <w:t xml:space="preserve"> │    ├─ main.py                      # </w:t>
      </w:r>
      <w:r>
        <w:t>エントリポイント</w:t>
      </w:r>
      <w:r>
        <w:br/>
        <w:t xml:space="preserve"> │    ├─ db\db_handler.py             # SQLite</w:t>
      </w:r>
      <w:r>
        <w:t>操作</w:t>
      </w:r>
      <w:r>
        <w:br/>
        <w:t xml:space="preserve"> │    ├─ modules\</w:t>
      </w:r>
      <w:r>
        <w:br/>
        <w:t xml:space="preserve"> │    │     ├─ rule_engine.py         # </w:t>
      </w:r>
      <w:r>
        <w:t>イベント</w:t>
      </w:r>
      <w:r>
        <w:t xml:space="preserve"> → cow</w:t>
      </w:r>
      <w:r>
        <w:t>再計算</w:t>
      </w:r>
      <w:r>
        <w:br/>
        <w:t xml:space="preserve"> │    │     ├─ formula_engine.py      # DIM</w:t>
      </w:r>
      <w:r>
        <w:t>などの計算項目</w:t>
      </w:r>
      <w:r>
        <w:br/>
        <w:t xml:space="preserve"> │    │     ├─ ai_client.py           # ChatGPT API</w:t>
      </w:r>
      <w:r>
        <w:t>ラッパ（匿名化フィルタ内蔵）</w:t>
      </w:r>
      <w:r>
        <w:br/>
        <w:t xml:space="preserve"> │    └─ ui\</w:t>
      </w:r>
      <w:r>
        <w:br/>
        <w:t xml:space="preserve"> │          ├─ main_window.py         # </w:t>
      </w:r>
      <w:r>
        <w:t>メイン</w:t>
      </w:r>
      <w:r>
        <w:t>UI</w:t>
      </w:r>
      <w:r>
        <w:t>（</w:t>
      </w:r>
      <w:r>
        <w:t>3</w:t>
      </w:r>
      <w:r>
        <w:t>領域）</w:t>
      </w:r>
      <w:r>
        <w:br/>
        <w:t xml:space="preserve"> │          ├─ farm_selector.py       # </w:t>
      </w:r>
      <w:r>
        <w:t>農場選択</w:t>
      </w:r>
      <w:r>
        <w:br/>
        <w:t xml:space="preserve"> │          ├─ cow_card.py            # </w:t>
      </w:r>
      <w:r>
        <w:t>個体カード</w:t>
      </w:r>
      <w:r>
        <w:br/>
        <w:t xml:space="preserve"> │          └─ event_input.py         # </w:t>
      </w:r>
      <w:r>
        <w:t>イベント入力</w:t>
      </w:r>
      <w:r>
        <w:br/>
        <w:t xml:space="preserve"> └─ config\global_settings.json</w:t>
      </w:r>
      <w:r>
        <w:br/>
      </w:r>
      <w:r>
        <w:br/>
        <w:t>C:\FARMS</w:t>
      </w:r>
      <w:r>
        <w:t>（農場データ）</w:t>
      </w:r>
      <w:r>
        <w:br/>
        <w:t xml:space="preserve"> └─ &lt;FarmName&gt;\</w:t>
      </w:r>
      <w:r>
        <w:br/>
      </w:r>
      <w:r>
        <w:lastRenderedPageBreak/>
        <w:t xml:space="preserve">        ├─ farm.db</w:t>
      </w:r>
      <w:r>
        <w:br/>
        <w:t xml:space="preserve">        ├─ event_dictionary.json</w:t>
      </w:r>
      <w:r>
        <w:br/>
        <w:t xml:space="preserve">        └─ item_dictionary.json</w:t>
      </w:r>
    </w:p>
    <w:p w14:paraId="2AF09BC7" w14:textId="77777777" w:rsidR="002C4358" w:rsidRDefault="002C4358"/>
    <w:p w14:paraId="6B94DBE2" w14:textId="77777777" w:rsidR="002C4358" w:rsidRDefault="00000000">
      <w:pPr>
        <w:rPr>
          <w:lang w:eastAsia="ja-JP"/>
        </w:rPr>
      </w:pPr>
      <w:r>
        <w:rPr>
          <w:lang w:eastAsia="ja-JP"/>
        </w:rPr>
        <w:t>15.3</w:t>
      </w:r>
      <w:r>
        <w:rPr>
          <w:lang w:eastAsia="ja-JP"/>
        </w:rPr>
        <w:t xml:space="preserve">　主要コンポーネントの責務</w:t>
      </w:r>
    </w:p>
    <w:p w14:paraId="48C46EF4" w14:textId="77777777" w:rsidR="002C4358" w:rsidRDefault="00000000">
      <w:r>
        <w:t>● db_handler.py</w:t>
      </w:r>
      <w:r>
        <w:br/>
        <w:t xml:space="preserve"> </w:t>
      </w:r>
      <w:r>
        <w:t>・</w:t>
      </w:r>
      <w:r>
        <w:t>SQLite</w:t>
      </w:r>
      <w:r>
        <w:t>接続管理、</w:t>
      </w:r>
      <w:r>
        <w:t>CRUD</w:t>
      </w:r>
      <w:r>
        <w:t>、初期化、トランザクション制御</w:t>
      </w:r>
      <w:r>
        <w:br/>
      </w:r>
      <w:r>
        <w:br/>
        <w:t>● rule_engine.py</w:t>
      </w:r>
      <w:r>
        <w:br/>
        <w:t xml:space="preserve"> </w:t>
      </w:r>
      <w:r>
        <w:t>・イベント履歴から</w:t>
      </w:r>
      <w:r>
        <w:t xml:space="preserve"> LACT / CLVD / RC / AICNT </w:t>
      </w:r>
      <w:r>
        <w:t>などを再計算</w:t>
      </w:r>
      <w:r>
        <w:br/>
        <w:t xml:space="preserve"> </w:t>
      </w:r>
      <w:r>
        <w:t>・イベント削除時も再構築し矛盾を防止</w:t>
      </w:r>
      <w:r>
        <w:br/>
      </w:r>
      <w:r>
        <w:br/>
        <w:t>● formula_engine.py</w:t>
      </w:r>
      <w:r>
        <w:br/>
        <w:t xml:space="preserve"> </w:t>
      </w:r>
      <w:r>
        <w:t>・</w:t>
      </w:r>
      <w:r>
        <w:t xml:space="preserve">DIM / DPAI / DCC / DUED / CONC / LSIR </w:t>
      </w:r>
      <w:r>
        <w:t>等の計算</w:t>
      </w:r>
      <w:r>
        <w:br/>
        <w:t xml:space="preserve"> </w:t>
      </w:r>
      <w:r>
        <w:t>・</w:t>
      </w:r>
      <w:r>
        <w:t xml:space="preserve">item_dictionary </w:t>
      </w:r>
      <w:r>
        <w:t>との連動</w:t>
      </w:r>
      <w:r>
        <w:br/>
      </w:r>
      <w:r>
        <w:br/>
        <w:t>● ai_client.py</w:t>
      </w:r>
      <w:r>
        <w:br/>
        <w:t xml:space="preserve"> </w:t>
      </w:r>
      <w:r>
        <w:t>・</w:t>
      </w:r>
      <w:r>
        <w:t xml:space="preserve">ChatGPT API </w:t>
      </w:r>
      <w:r>
        <w:t>に問い合わせ</w:t>
      </w:r>
      <w:r>
        <w:br/>
        <w:t xml:space="preserve"> </w:t>
      </w:r>
      <w:r>
        <w:t>・</w:t>
      </w:r>
      <w:r>
        <w:t xml:space="preserve">JPN10 </w:t>
      </w:r>
      <w:r>
        <w:t>を含む個人情報は</w:t>
      </w:r>
      <w:r>
        <w:t xml:space="preserve"> Sanitize </w:t>
      </w:r>
      <w:r>
        <w:t>により除去</w:t>
      </w:r>
      <w:r>
        <w:br/>
        <w:t xml:space="preserve"> </w:t>
      </w:r>
      <w:r>
        <w:t>・プロンプト冒頭に匿名化宣言を自動付与</w:t>
      </w:r>
      <w:r>
        <w:br/>
      </w:r>
      <w:r>
        <w:br/>
        <w:t>● main_window.py</w:t>
      </w:r>
      <w:r>
        <w:br/>
        <w:t xml:space="preserve"> </w:t>
      </w:r>
      <w:r>
        <w:t>・第</w:t>
      </w:r>
      <w:r>
        <w:t>11</w:t>
      </w:r>
      <w:r>
        <w:t>章</w:t>
      </w:r>
      <w:r>
        <w:t>/</w:t>
      </w:r>
      <w:r>
        <w:t>第</w:t>
      </w:r>
      <w:r>
        <w:t>13</w:t>
      </w:r>
      <w:r>
        <w:t>章準拠：コマンドライン・左メニュー・メインビュー</w:t>
      </w:r>
      <w:r>
        <w:br/>
        <w:t xml:space="preserve"> </w:t>
      </w:r>
      <w:r>
        <w:t>・コマンド判定：数値</w:t>
      </w:r>
      <w:r>
        <w:t xml:space="preserve"> → </w:t>
      </w:r>
      <w:r>
        <w:t>個体カード、</w:t>
      </w:r>
      <w:r>
        <w:t>AI</w:t>
      </w:r>
      <w:r>
        <w:t>依頼</w:t>
      </w:r>
      <w:r>
        <w:t xml:space="preserve"> → ai_client </w:t>
      </w:r>
      <w:r>
        <w:t>送信</w:t>
      </w:r>
      <w:r>
        <w:br/>
      </w:r>
      <w:r>
        <w:br/>
        <w:t>● cow_card.py</w:t>
      </w:r>
      <w:r>
        <w:br/>
        <w:t xml:space="preserve"> </w:t>
      </w:r>
      <w:r>
        <w:t>・基本情報表示、イベント履歴（最新</w:t>
      </w:r>
      <w:r>
        <w:t>→</w:t>
      </w:r>
      <w:r>
        <w:t>過去の降順）</w:t>
      </w:r>
      <w:r>
        <w:br/>
      </w:r>
      <w:r>
        <w:br/>
        <w:t>● event_input.py</w:t>
      </w:r>
      <w:r>
        <w:br/>
        <w:t xml:space="preserve"> </w:t>
      </w:r>
      <w:r>
        <w:t>・</w:t>
      </w:r>
      <w:r>
        <w:t xml:space="preserve">event_dictionary </w:t>
      </w:r>
      <w:r>
        <w:t>に基づく動的入力フォーム生成</w:t>
      </w:r>
      <w:r>
        <w:br/>
        <w:t xml:space="preserve"> </w:t>
      </w:r>
      <w:r>
        <w:t>・保存後に</w:t>
      </w:r>
      <w:r>
        <w:t xml:space="preserve"> RuleEngine </w:t>
      </w:r>
      <w:r>
        <w:t>を実行して</w:t>
      </w:r>
      <w:r>
        <w:t xml:space="preserve"> cow </w:t>
      </w:r>
      <w:r>
        <w:t>状態更新</w:t>
      </w:r>
      <w:r>
        <w:br/>
      </w:r>
      <w:r>
        <w:br/>
        <w:t>● farm_selector.py</w:t>
      </w:r>
      <w:r>
        <w:br/>
        <w:t xml:space="preserve"> </w:t>
      </w:r>
      <w:r>
        <w:t>・農場一覧表示／選択／新規農場テンプレート生成</w:t>
      </w:r>
    </w:p>
    <w:p w14:paraId="32E1583D" w14:textId="77777777" w:rsidR="002C4358" w:rsidRDefault="002C4358"/>
    <w:p w14:paraId="0A02EE96" w14:textId="77777777" w:rsidR="002C4358" w:rsidRDefault="00000000">
      <w:pPr>
        <w:rPr>
          <w:lang w:eastAsia="ja-JP"/>
        </w:rPr>
      </w:pPr>
      <w:r>
        <w:rPr>
          <w:lang w:eastAsia="ja-JP"/>
        </w:rPr>
        <w:t>15.4</w:t>
      </w:r>
      <w:r>
        <w:rPr>
          <w:lang w:eastAsia="ja-JP"/>
        </w:rPr>
        <w:t xml:space="preserve">　</w:t>
      </w:r>
      <w:r>
        <w:rPr>
          <w:lang w:eastAsia="ja-JP"/>
        </w:rPr>
        <w:t xml:space="preserve">Cursor </w:t>
      </w:r>
      <w:r>
        <w:rPr>
          <w:lang w:eastAsia="ja-JP"/>
        </w:rPr>
        <w:t>へのプロンプトテンプレート（重要）</w:t>
      </w:r>
    </w:p>
    <w:p w14:paraId="2D879C7A" w14:textId="77777777" w:rsidR="002C4358" w:rsidRDefault="00000000">
      <w:pPr>
        <w:rPr>
          <w:lang w:eastAsia="ja-JP"/>
        </w:rPr>
      </w:pPr>
      <w:r>
        <w:rPr>
          <w:lang w:eastAsia="ja-JP"/>
        </w:rPr>
        <w:t>以下は</w:t>
      </w:r>
      <w:r>
        <w:rPr>
          <w:lang w:eastAsia="ja-JP"/>
        </w:rPr>
        <w:t xml:space="preserve"> Cursor </w:t>
      </w:r>
      <w:r>
        <w:rPr>
          <w:lang w:eastAsia="ja-JP"/>
        </w:rPr>
        <w:t>に与えるためのプロンプト例。各フェーズで分割して実行する。</w:t>
      </w:r>
    </w:p>
    <w:p w14:paraId="468ABFB3" w14:textId="77777777" w:rsidR="002C4358" w:rsidRDefault="00000000">
      <w:r>
        <w:rPr>
          <w:lang w:eastAsia="ja-JP"/>
        </w:rPr>
        <w:lastRenderedPageBreak/>
        <w:t>【フェーズ</w:t>
      </w:r>
      <w:r>
        <w:rPr>
          <w:lang w:eastAsia="ja-JP"/>
        </w:rPr>
        <w:t>1</w:t>
      </w:r>
      <w:r>
        <w:rPr>
          <w:lang w:eastAsia="ja-JP"/>
        </w:rPr>
        <w:t>：</w:t>
      </w:r>
      <w:r>
        <w:rPr>
          <w:lang w:eastAsia="ja-JP"/>
        </w:rPr>
        <w:t>DB</w:t>
      </w:r>
      <w:r>
        <w:rPr>
          <w:lang w:eastAsia="ja-JP"/>
        </w:rPr>
        <w:t>層の実装】</w:t>
      </w:r>
      <w:r>
        <w:rPr>
          <w:lang w:eastAsia="ja-JP"/>
        </w:rPr>
        <w:br/>
      </w:r>
      <w:r>
        <w:rPr>
          <w:lang w:eastAsia="ja-JP"/>
        </w:rPr>
        <w:t>「設計書</w:t>
      </w:r>
      <w:r>
        <w:rPr>
          <w:lang w:eastAsia="ja-JP"/>
        </w:rPr>
        <w:t xml:space="preserve"> </w:t>
      </w:r>
      <w:r>
        <w:rPr>
          <w:lang w:eastAsia="ja-JP"/>
        </w:rPr>
        <w:t>第</w:t>
      </w:r>
      <w:r>
        <w:rPr>
          <w:lang w:eastAsia="ja-JP"/>
        </w:rPr>
        <w:t>3</w:t>
      </w:r>
      <w:r>
        <w:rPr>
          <w:lang w:eastAsia="ja-JP"/>
        </w:rPr>
        <w:t>章・第</w:t>
      </w:r>
      <w:r>
        <w:rPr>
          <w:lang w:eastAsia="ja-JP"/>
        </w:rPr>
        <w:t>14</w:t>
      </w:r>
      <w:r>
        <w:rPr>
          <w:lang w:eastAsia="ja-JP"/>
        </w:rPr>
        <w:t>章を参照して</w:t>
      </w:r>
      <w:r>
        <w:rPr>
          <w:lang w:eastAsia="ja-JP"/>
        </w:rPr>
        <w:t xml:space="preserve"> db_handler.py </w:t>
      </w:r>
      <w:r>
        <w:rPr>
          <w:lang w:eastAsia="ja-JP"/>
        </w:rPr>
        <w:t>を作成してください。</w:t>
      </w:r>
      <w:r>
        <w:rPr>
          <w:lang w:eastAsia="ja-JP"/>
        </w:rPr>
        <w:t xml:space="preserve">SQLite </w:t>
      </w:r>
      <w:r>
        <w:rPr>
          <w:lang w:eastAsia="ja-JP"/>
        </w:rPr>
        <w:t>を用い、</w:t>
      </w:r>
      <w:r>
        <w:rPr>
          <w:lang w:eastAsia="ja-JP"/>
        </w:rPr>
        <w:t xml:space="preserve">cow / event / item_value </w:t>
      </w:r>
      <w:r>
        <w:rPr>
          <w:lang w:eastAsia="ja-JP"/>
        </w:rPr>
        <w:t>を管理し、初回起動時は</w:t>
      </w:r>
      <w:r>
        <w:rPr>
          <w:lang w:eastAsia="ja-JP"/>
        </w:rPr>
        <w:t xml:space="preserve"> CREATE TABLE </w:t>
      </w:r>
      <w:r>
        <w:rPr>
          <w:lang w:eastAsia="ja-JP"/>
        </w:rPr>
        <w:t>を実行すること。」</w:t>
      </w:r>
      <w:r>
        <w:rPr>
          <w:lang w:eastAsia="ja-JP"/>
        </w:rPr>
        <w:br/>
      </w:r>
      <w:r>
        <w:rPr>
          <w:lang w:eastAsia="ja-JP"/>
        </w:rPr>
        <w:br/>
      </w:r>
      <w:r>
        <w:rPr>
          <w:lang w:eastAsia="ja-JP"/>
        </w:rPr>
        <w:t>【フェーズ</w:t>
      </w:r>
      <w:r>
        <w:rPr>
          <w:lang w:eastAsia="ja-JP"/>
        </w:rPr>
        <w:t>2</w:t>
      </w:r>
      <w:r>
        <w:rPr>
          <w:lang w:eastAsia="ja-JP"/>
        </w:rPr>
        <w:t>：</w:t>
      </w:r>
      <w:r>
        <w:rPr>
          <w:lang w:eastAsia="ja-JP"/>
        </w:rPr>
        <w:t>RuleEngine</w:t>
      </w:r>
      <w:r>
        <w:rPr>
          <w:lang w:eastAsia="ja-JP"/>
        </w:rPr>
        <w:t>・</w:t>
      </w:r>
      <w:r>
        <w:rPr>
          <w:lang w:eastAsia="ja-JP"/>
        </w:rPr>
        <w:t xml:space="preserve">FormulaEngine </w:t>
      </w:r>
      <w:r>
        <w:rPr>
          <w:lang w:eastAsia="ja-JP"/>
        </w:rPr>
        <w:t>の実装】</w:t>
      </w:r>
      <w:r>
        <w:rPr>
          <w:lang w:eastAsia="ja-JP"/>
        </w:rPr>
        <w:br/>
      </w:r>
      <w:r>
        <w:rPr>
          <w:lang w:eastAsia="ja-JP"/>
        </w:rPr>
        <w:t>「設計書</w:t>
      </w:r>
      <w:r>
        <w:rPr>
          <w:lang w:eastAsia="ja-JP"/>
        </w:rPr>
        <w:t xml:space="preserve"> </w:t>
      </w:r>
      <w:r>
        <w:rPr>
          <w:lang w:eastAsia="ja-JP"/>
        </w:rPr>
        <w:t>第</w:t>
      </w:r>
      <w:r>
        <w:rPr>
          <w:lang w:eastAsia="ja-JP"/>
        </w:rPr>
        <w:t>4</w:t>
      </w:r>
      <w:r>
        <w:rPr>
          <w:lang w:eastAsia="ja-JP"/>
        </w:rPr>
        <w:t>章・第</w:t>
      </w:r>
      <w:r>
        <w:rPr>
          <w:lang w:eastAsia="ja-JP"/>
        </w:rPr>
        <w:t>5</w:t>
      </w:r>
      <w:r>
        <w:rPr>
          <w:lang w:eastAsia="ja-JP"/>
        </w:rPr>
        <w:t>章・第</w:t>
      </w:r>
      <w:r>
        <w:rPr>
          <w:lang w:eastAsia="ja-JP"/>
        </w:rPr>
        <w:t>12</w:t>
      </w:r>
      <w:r>
        <w:rPr>
          <w:lang w:eastAsia="ja-JP"/>
        </w:rPr>
        <w:t>章に従って</w:t>
      </w:r>
      <w:r>
        <w:rPr>
          <w:lang w:eastAsia="ja-JP"/>
        </w:rPr>
        <w:t xml:space="preserve"> modules/rule_engine.py </w:t>
      </w:r>
      <w:r>
        <w:rPr>
          <w:lang w:eastAsia="ja-JP"/>
        </w:rPr>
        <w:t>と</w:t>
      </w:r>
      <w:r>
        <w:rPr>
          <w:lang w:eastAsia="ja-JP"/>
        </w:rPr>
        <w:t xml:space="preserve"> formula_engine.py </w:t>
      </w:r>
      <w:r>
        <w:rPr>
          <w:lang w:eastAsia="ja-JP"/>
        </w:rPr>
        <w:t>を実装してください。イベント追加・削除後に</w:t>
      </w:r>
      <w:r>
        <w:rPr>
          <w:lang w:eastAsia="ja-JP"/>
        </w:rPr>
        <w:t xml:space="preserve"> LACT / CLVD / RC </w:t>
      </w:r>
      <w:r>
        <w:rPr>
          <w:lang w:eastAsia="ja-JP"/>
        </w:rPr>
        <w:t>などが一貫性を保つように。」</w:t>
      </w:r>
      <w:r>
        <w:rPr>
          <w:lang w:eastAsia="ja-JP"/>
        </w:rPr>
        <w:br/>
      </w:r>
      <w:r>
        <w:rPr>
          <w:lang w:eastAsia="ja-JP"/>
        </w:rPr>
        <w:br/>
      </w:r>
      <w:r>
        <w:rPr>
          <w:lang w:eastAsia="ja-JP"/>
        </w:rPr>
        <w:t>【フェーズ</w:t>
      </w:r>
      <w:r>
        <w:rPr>
          <w:lang w:eastAsia="ja-JP"/>
        </w:rPr>
        <w:t>3</w:t>
      </w:r>
      <w:r>
        <w:rPr>
          <w:lang w:eastAsia="ja-JP"/>
        </w:rPr>
        <w:t>：</w:t>
      </w:r>
      <w:r>
        <w:rPr>
          <w:lang w:eastAsia="ja-JP"/>
        </w:rPr>
        <w:t xml:space="preserve">UI </w:t>
      </w:r>
      <w:r>
        <w:rPr>
          <w:lang w:eastAsia="ja-JP"/>
        </w:rPr>
        <w:t>基本構造】</w:t>
      </w:r>
      <w:r>
        <w:rPr>
          <w:lang w:eastAsia="ja-JP"/>
        </w:rPr>
        <w:br/>
      </w:r>
      <w:r>
        <w:rPr>
          <w:lang w:eastAsia="ja-JP"/>
        </w:rPr>
        <w:t>「設計書</w:t>
      </w:r>
      <w:r>
        <w:rPr>
          <w:lang w:eastAsia="ja-JP"/>
        </w:rPr>
        <w:t xml:space="preserve"> </w:t>
      </w:r>
      <w:r>
        <w:rPr>
          <w:lang w:eastAsia="ja-JP"/>
        </w:rPr>
        <w:t>第</w:t>
      </w:r>
      <w:r>
        <w:rPr>
          <w:lang w:eastAsia="ja-JP"/>
        </w:rPr>
        <w:t>11</w:t>
      </w:r>
      <w:r>
        <w:rPr>
          <w:lang w:eastAsia="ja-JP"/>
        </w:rPr>
        <w:t>章・第</w:t>
      </w:r>
      <w:r>
        <w:rPr>
          <w:lang w:eastAsia="ja-JP"/>
        </w:rPr>
        <w:t>13</w:t>
      </w:r>
      <w:r>
        <w:rPr>
          <w:lang w:eastAsia="ja-JP"/>
        </w:rPr>
        <w:t>章を用い、</w:t>
      </w:r>
      <w:r>
        <w:rPr>
          <w:lang w:eastAsia="ja-JP"/>
        </w:rPr>
        <w:t xml:space="preserve">ui/main_window.py </w:t>
      </w:r>
      <w:r>
        <w:rPr>
          <w:lang w:eastAsia="ja-JP"/>
        </w:rPr>
        <w:t>を作成し、コマンドライン・サイドメニュー・メインビューの</w:t>
      </w:r>
      <w:r>
        <w:rPr>
          <w:lang w:eastAsia="ja-JP"/>
        </w:rPr>
        <w:t>3</w:t>
      </w:r>
      <w:r>
        <w:rPr>
          <w:lang w:eastAsia="ja-JP"/>
        </w:rPr>
        <w:t>領域構造を実装してください。」</w:t>
      </w:r>
      <w:r>
        <w:rPr>
          <w:lang w:eastAsia="ja-JP"/>
        </w:rPr>
        <w:br/>
      </w:r>
      <w:r>
        <w:rPr>
          <w:lang w:eastAsia="ja-JP"/>
        </w:rPr>
        <w:br/>
      </w:r>
      <w:r>
        <w:rPr>
          <w:lang w:eastAsia="ja-JP"/>
        </w:rPr>
        <w:t>【フェーズ</w:t>
      </w:r>
      <w:r>
        <w:rPr>
          <w:lang w:eastAsia="ja-JP"/>
        </w:rPr>
        <w:t>4</w:t>
      </w:r>
      <w:r>
        <w:rPr>
          <w:lang w:eastAsia="ja-JP"/>
        </w:rPr>
        <w:t>：イベント入力画面】</w:t>
      </w:r>
      <w:r>
        <w:rPr>
          <w:lang w:eastAsia="ja-JP"/>
        </w:rPr>
        <w:br/>
      </w:r>
      <w:r>
        <w:rPr>
          <w:lang w:eastAsia="ja-JP"/>
        </w:rPr>
        <w:t>「</w:t>
      </w:r>
      <w:r>
        <w:rPr>
          <w:lang w:eastAsia="ja-JP"/>
        </w:rPr>
        <w:t xml:space="preserve">event_dictionary.json </w:t>
      </w:r>
      <w:r>
        <w:rPr>
          <w:lang w:eastAsia="ja-JP"/>
        </w:rPr>
        <w:t>を内容に応じてフォームを動的生成する</w:t>
      </w:r>
      <w:r>
        <w:rPr>
          <w:lang w:eastAsia="ja-JP"/>
        </w:rPr>
        <w:t xml:space="preserve"> event_input.py </w:t>
      </w:r>
      <w:r>
        <w:rPr>
          <w:lang w:eastAsia="ja-JP"/>
        </w:rPr>
        <w:t>を実装してください。」</w:t>
      </w:r>
      <w:r>
        <w:rPr>
          <w:lang w:eastAsia="ja-JP"/>
        </w:rPr>
        <w:br/>
      </w:r>
      <w:r>
        <w:rPr>
          <w:lang w:eastAsia="ja-JP"/>
        </w:rPr>
        <w:br/>
      </w:r>
      <w:r>
        <w:rPr>
          <w:lang w:eastAsia="ja-JP"/>
        </w:rPr>
        <w:t>【フェーズ</w:t>
      </w:r>
      <w:r>
        <w:rPr>
          <w:lang w:eastAsia="ja-JP"/>
        </w:rPr>
        <w:t>5</w:t>
      </w:r>
      <w:r>
        <w:rPr>
          <w:lang w:eastAsia="ja-JP"/>
        </w:rPr>
        <w:t>：</w:t>
      </w:r>
      <w:r>
        <w:rPr>
          <w:lang w:eastAsia="ja-JP"/>
        </w:rPr>
        <w:t xml:space="preserve">AI </w:t>
      </w:r>
      <w:r>
        <w:rPr>
          <w:lang w:eastAsia="ja-JP"/>
        </w:rPr>
        <w:t>連携層】</w:t>
      </w:r>
      <w:r>
        <w:rPr>
          <w:lang w:eastAsia="ja-JP"/>
        </w:rPr>
        <w:br/>
      </w:r>
      <w:r>
        <w:rPr>
          <w:lang w:eastAsia="ja-JP"/>
        </w:rPr>
        <w:t>「</w:t>
      </w:r>
      <w:r>
        <w:rPr>
          <w:lang w:eastAsia="ja-JP"/>
        </w:rPr>
        <w:t xml:space="preserve">modules/ai_client.py </w:t>
      </w:r>
      <w:r>
        <w:rPr>
          <w:lang w:eastAsia="ja-JP"/>
        </w:rPr>
        <w:t>を作成し、</w:t>
      </w:r>
      <w:r>
        <w:rPr>
          <w:lang w:eastAsia="ja-JP"/>
        </w:rPr>
        <w:t xml:space="preserve">ChatGPT API </w:t>
      </w:r>
      <w:r>
        <w:rPr>
          <w:lang w:eastAsia="ja-JP"/>
        </w:rPr>
        <w:t>を安全に利用できるようにしてください。</w:t>
      </w:r>
      <w:r>
        <w:rPr>
          <w:lang w:eastAsia="ja-JP"/>
        </w:rPr>
        <w:t xml:space="preserve">JPN10 </w:t>
      </w:r>
      <w:r>
        <w:rPr>
          <w:lang w:eastAsia="ja-JP"/>
        </w:rPr>
        <w:t>などの個人情報は</w:t>
      </w:r>
      <w:r>
        <w:rPr>
          <w:lang w:eastAsia="ja-JP"/>
        </w:rPr>
        <w:t xml:space="preserve"> Sanitize </w:t>
      </w:r>
      <w:r>
        <w:rPr>
          <w:lang w:eastAsia="ja-JP"/>
        </w:rPr>
        <w:t>処理で削除し、</w:t>
      </w:r>
      <w:r>
        <w:rPr>
          <w:lang w:eastAsia="ja-JP"/>
        </w:rPr>
        <w:t xml:space="preserve">cow_id </w:t>
      </w:r>
      <w:r>
        <w:rPr>
          <w:lang w:eastAsia="ja-JP"/>
        </w:rPr>
        <w:t>のみ送信すること。</w:t>
      </w:r>
      <w:r>
        <w:t>」</w:t>
      </w:r>
    </w:p>
    <w:p w14:paraId="53E90586" w14:textId="77777777" w:rsidR="002C4358" w:rsidRDefault="002C4358"/>
    <w:p w14:paraId="2D85DB2B" w14:textId="77777777" w:rsidR="002C4358" w:rsidRDefault="00000000">
      <w:pPr>
        <w:rPr>
          <w:lang w:eastAsia="ja-JP"/>
        </w:rPr>
      </w:pPr>
      <w:r>
        <w:rPr>
          <w:lang w:eastAsia="ja-JP"/>
        </w:rPr>
        <w:t>15.5</w:t>
      </w:r>
      <w:r>
        <w:rPr>
          <w:lang w:eastAsia="ja-JP"/>
        </w:rPr>
        <w:t xml:space="preserve">　実装ロードマップ（推奨手順）</w:t>
      </w:r>
    </w:p>
    <w:p w14:paraId="0335D345" w14:textId="77777777" w:rsidR="002C4358" w:rsidRDefault="00000000">
      <w:r>
        <w:t>1. DB</w:t>
      </w:r>
      <w:r>
        <w:t>スキーマ定義・</w:t>
      </w:r>
      <w:r>
        <w:t xml:space="preserve">db_handler </w:t>
      </w:r>
      <w:r>
        <w:t>実装</w:t>
      </w:r>
      <w:r>
        <w:br/>
        <w:t xml:space="preserve">2. RuleEngine / FormulaEngine </w:t>
      </w:r>
      <w:r>
        <w:t>実装</w:t>
      </w:r>
      <w:r>
        <w:br/>
        <w:t>3. FarmSelectorWindow</w:t>
      </w:r>
      <w:r>
        <w:br/>
        <w:t>4. MainWindow</w:t>
      </w:r>
      <w:r>
        <w:t>（コマンドライン・メニュー・ビュー）</w:t>
      </w:r>
      <w:r>
        <w:br/>
        <w:t>5. CowCard</w:t>
      </w:r>
      <w:r>
        <w:t>（個体カード）</w:t>
      </w:r>
      <w:r>
        <w:br/>
        <w:t>6. EventInputWindow</w:t>
      </w:r>
      <w:r>
        <w:br/>
        <w:t xml:space="preserve">7. item_dictionary </w:t>
      </w:r>
      <w:r>
        <w:t>による項目制御</w:t>
      </w:r>
      <w:r>
        <w:br/>
        <w:t xml:space="preserve">8. </w:t>
      </w:r>
      <w:r>
        <w:t>分析画面・レポート出力</w:t>
      </w:r>
      <w:r>
        <w:br/>
        <w:t xml:space="preserve">9. AI </w:t>
      </w:r>
      <w:r>
        <w:t>クライアント統合</w:t>
      </w:r>
      <w:r>
        <w:br/>
        <w:t xml:space="preserve">10. </w:t>
      </w:r>
      <w:r>
        <w:t>ログ・例外処理・最終調整</w:t>
      </w:r>
    </w:p>
    <w:p w14:paraId="42F6BEF4" w14:textId="77777777" w:rsidR="002C4358" w:rsidRDefault="002C4358"/>
    <w:p w14:paraId="0F087C06" w14:textId="77777777" w:rsidR="002C4358" w:rsidRDefault="00000000">
      <w:pPr>
        <w:rPr>
          <w:lang w:eastAsia="ja-JP"/>
        </w:rPr>
      </w:pPr>
      <w:r>
        <w:rPr>
          <w:lang w:eastAsia="ja-JP"/>
        </w:rPr>
        <w:t>15.6</w:t>
      </w:r>
      <w:r>
        <w:rPr>
          <w:lang w:eastAsia="ja-JP"/>
        </w:rPr>
        <w:t xml:space="preserve">　</w:t>
      </w:r>
      <w:r>
        <w:rPr>
          <w:lang w:eastAsia="ja-JP"/>
        </w:rPr>
        <w:t>AI</w:t>
      </w:r>
      <w:r>
        <w:rPr>
          <w:lang w:eastAsia="ja-JP"/>
        </w:rPr>
        <w:t>セキュリティポリシー（標準モード</w:t>
      </w:r>
      <w:r>
        <w:rPr>
          <w:lang w:eastAsia="ja-JP"/>
        </w:rPr>
        <w:t>B</w:t>
      </w:r>
      <w:r>
        <w:rPr>
          <w:lang w:eastAsia="ja-JP"/>
        </w:rPr>
        <w:t>）</w:t>
      </w:r>
    </w:p>
    <w:p w14:paraId="538AB371" w14:textId="77777777" w:rsidR="002C4358" w:rsidRDefault="00000000">
      <w:pPr>
        <w:rPr>
          <w:lang w:eastAsia="ja-JP"/>
        </w:rPr>
      </w:pPr>
      <w:r>
        <w:rPr>
          <w:lang w:eastAsia="ja-JP"/>
        </w:rPr>
        <w:lastRenderedPageBreak/>
        <w:t>・</w:t>
      </w:r>
      <w:r>
        <w:rPr>
          <w:lang w:eastAsia="ja-JP"/>
        </w:rPr>
        <w:t>API</w:t>
      </w:r>
      <w:r>
        <w:rPr>
          <w:lang w:eastAsia="ja-JP"/>
        </w:rPr>
        <w:t>に送る</w:t>
      </w:r>
      <w:r>
        <w:rPr>
          <w:lang w:eastAsia="ja-JP"/>
        </w:rPr>
        <w:t>ID</w:t>
      </w:r>
      <w:r>
        <w:rPr>
          <w:lang w:eastAsia="ja-JP"/>
        </w:rPr>
        <w:t>は</w:t>
      </w:r>
      <w:r>
        <w:rPr>
          <w:lang w:eastAsia="ja-JP"/>
        </w:rPr>
        <w:t xml:space="preserve"> cow_id</w:t>
      </w:r>
      <w:r>
        <w:rPr>
          <w:lang w:eastAsia="ja-JP"/>
        </w:rPr>
        <w:t>（拡大</w:t>
      </w:r>
      <w:r>
        <w:rPr>
          <w:lang w:eastAsia="ja-JP"/>
        </w:rPr>
        <w:t>4</w:t>
      </w:r>
      <w:r>
        <w:rPr>
          <w:lang w:eastAsia="ja-JP"/>
        </w:rPr>
        <w:t>桁）または</w:t>
      </w:r>
      <w:r>
        <w:rPr>
          <w:lang w:eastAsia="ja-JP"/>
        </w:rPr>
        <w:t xml:space="preserve"> auto_id </w:t>
      </w:r>
      <w:r>
        <w:rPr>
          <w:lang w:eastAsia="ja-JP"/>
        </w:rPr>
        <w:t>のみ</w:t>
      </w:r>
      <w:r>
        <w:rPr>
          <w:lang w:eastAsia="ja-JP"/>
        </w:rPr>
        <w:br/>
      </w:r>
      <w:r>
        <w:rPr>
          <w:lang w:eastAsia="ja-JP"/>
        </w:rPr>
        <w:t>・個体識別番号（</w:t>
      </w:r>
      <w:r>
        <w:rPr>
          <w:lang w:eastAsia="ja-JP"/>
        </w:rPr>
        <w:t>JPN10</w:t>
      </w:r>
      <w:r>
        <w:rPr>
          <w:lang w:eastAsia="ja-JP"/>
        </w:rPr>
        <w:t>）、飼主名、獣医師名、住所等は送信禁止</w:t>
      </w:r>
      <w:r>
        <w:rPr>
          <w:lang w:eastAsia="ja-JP"/>
        </w:rPr>
        <w:br/>
      </w:r>
      <w:r>
        <w:rPr>
          <w:lang w:eastAsia="ja-JP"/>
        </w:rPr>
        <w:t>・</w:t>
      </w:r>
      <w:r>
        <w:rPr>
          <w:lang w:eastAsia="ja-JP"/>
        </w:rPr>
        <w:t xml:space="preserve">ai_client </w:t>
      </w:r>
      <w:r>
        <w:rPr>
          <w:lang w:eastAsia="ja-JP"/>
        </w:rPr>
        <w:t>内に</w:t>
      </w:r>
      <w:r>
        <w:rPr>
          <w:lang w:eastAsia="ja-JP"/>
        </w:rPr>
        <w:t xml:space="preserve"> Sanitize </w:t>
      </w:r>
      <w:r>
        <w:rPr>
          <w:lang w:eastAsia="ja-JP"/>
        </w:rPr>
        <w:t>を実装し、送信前にフィルタリング</w:t>
      </w:r>
      <w:r>
        <w:rPr>
          <w:lang w:eastAsia="ja-JP"/>
        </w:rPr>
        <w:br/>
      </w:r>
      <w:r>
        <w:rPr>
          <w:lang w:eastAsia="ja-JP"/>
        </w:rPr>
        <w:t>・プロンプト先頭に匿名化宣言を自動付与</w:t>
      </w:r>
      <w:r>
        <w:rPr>
          <w:lang w:eastAsia="ja-JP"/>
        </w:rPr>
        <w:br/>
      </w:r>
      <w:r>
        <w:rPr>
          <w:lang w:eastAsia="ja-JP"/>
        </w:rPr>
        <w:t>・</w:t>
      </w:r>
      <w:r>
        <w:rPr>
          <w:lang w:eastAsia="ja-JP"/>
        </w:rPr>
        <w:t xml:space="preserve">AI </w:t>
      </w:r>
      <w:r>
        <w:rPr>
          <w:lang w:eastAsia="ja-JP"/>
        </w:rPr>
        <w:t>が特定情報を生成しないよう制限する</w:t>
      </w:r>
    </w:p>
    <w:p w14:paraId="0B12D7E9" w14:textId="77777777" w:rsidR="002C4358" w:rsidRDefault="002C4358">
      <w:pPr>
        <w:rPr>
          <w:lang w:eastAsia="ja-JP"/>
        </w:rPr>
      </w:pPr>
    </w:p>
    <w:p w14:paraId="6CF1C1A9" w14:textId="77777777" w:rsidR="002C4358" w:rsidRDefault="00000000">
      <w:pPr>
        <w:rPr>
          <w:lang w:eastAsia="ja-JP"/>
        </w:rPr>
      </w:pPr>
      <w:r>
        <w:rPr>
          <w:lang w:eastAsia="ja-JP"/>
        </w:rPr>
        <w:t>15.7</w:t>
      </w:r>
      <w:r>
        <w:rPr>
          <w:lang w:eastAsia="ja-JP"/>
        </w:rPr>
        <w:t xml:space="preserve">　今後の拡張項目</w:t>
      </w:r>
    </w:p>
    <w:p w14:paraId="119F5D32" w14:textId="77777777" w:rsidR="002C4358" w:rsidRDefault="00000000">
      <w:pPr>
        <w:rPr>
          <w:lang w:eastAsia="ja-JP"/>
        </w:rPr>
      </w:pPr>
      <w:r>
        <w:rPr>
          <w:lang w:eastAsia="ja-JP"/>
        </w:rPr>
        <w:t>・</w:t>
      </w:r>
      <w:r>
        <w:rPr>
          <w:lang w:eastAsia="ja-JP"/>
        </w:rPr>
        <w:t>Web</w:t>
      </w:r>
      <w:r>
        <w:rPr>
          <w:lang w:eastAsia="ja-JP"/>
        </w:rPr>
        <w:t>版</w:t>
      </w:r>
      <w:r>
        <w:rPr>
          <w:lang w:eastAsia="ja-JP"/>
        </w:rPr>
        <w:t>UI</w:t>
      </w:r>
      <w:r>
        <w:rPr>
          <w:lang w:eastAsia="ja-JP"/>
        </w:rPr>
        <w:t>（</w:t>
      </w:r>
      <w:r>
        <w:rPr>
          <w:lang w:eastAsia="ja-JP"/>
        </w:rPr>
        <w:t>Flask/FastAPI</w:t>
      </w:r>
      <w:r>
        <w:rPr>
          <w:lang w:eastAsia="ja-JP"/>
        </w:rPr>
        <w:t>）への発展</w:t>
      </w:r>
      <w:r>
        <w:rPr>
          <w:lang w:eastAsia="ja-JP"/>
        </w:rPr>
        <w:br/>
      </w:r>
      <w:r>
        <w:rPr>
          <w:lang w:eastAsia="ja-JP"/>
        </w:rPr>
        <w:t>・</w:t>
      </w:r>
      <w:r>
        <w:rPr>
          <w:lang w:eastAsia="ja-JP"/>
        </w:rPr>
        <w:t xml:space="preserve">ShiftCraft </w:t>
      </w:r>
      <w:r>
        <w:rPr>
          <w:lang w:eastAsia="ja-JP"/>
        </w:rPr>
        <w:t>との連携</w:t>
      </w:r>
      <w:r>
        <w:rPr>
          <w:lang w:eastAsia="ja-JP"/>
        </w:rPr>
        <w:br/>
      </w:r>
      <w:r>
        <w:rPr>
          <w:lang w:eastAsia="ja-JP"/>
        </w:rPr>
        <w:t>・クラウドバックアップ・同期機能</w:t>
      </w:r>
      <w:r>
        <w:rPr>
          <w:lang w:eastAsia="ja-JP"/>
        </w:rPr>
        <w:br/>
      </w:r>
      <w:r>
        <w:rPr>
          <w:lang w:eastAsia="ja-JP"/>
        </w:rPr>
        <w:t>・</w:t>
      </w:r>
      <w:r>
        <w:rPr>
          <w:lang w:eastAsia="ja-JP"/>
        </w:rPr>
        <w:t>API</w:t>
      </w:r>
      <w:r>
        <w:rPr>
          <w:lang w:eastAsia="ja-JP"/>
        </w:rPr>
        <w:t>カスタムモデルによる牛群最適化分析</w:t>
      </w:r>
      <w:r>
        <w:rPr>
          <w:lang w:eastAsia="ja-JP"/>
        </w:rPr>
        <w:br/>
      </w:r>
      <w:r>
        <w:rPr>
          <w:lang w:eastAsia="ja-JP"/>
        </w:rPr>
        <w:br/>
      </w:r>
      <w:r>
        <w:rPr>
          <w:lang w:eastAsia="ja-JP"/>
        </w:rPr>
        <w:t>本</w:t>
      </w:r>
      <w:r>
        <w:rPr>
          <w:lang w:eastAsia="ja-JP"/>
        </w:rPr>
        <w:t>Developer Spec</w:t>
      </w:r>
      <w:r>
        <w:rPr>
          <w:lang w:eastAsia="ja-JP"/>
        </w:rPr>
        <w:t>は、</w:t>
      </w:r>
      <w:r>
        <w:rPr>
          <w:lang w:eastAsia="ja-JP"/>
        </w:rPr>
        <w:t xml:space="preserve">Cursor </w:t>
      </w:r>
      <w:r>
        <w:rPr>
          <w:lang w:eastAsia="ja-JP"/>
        </w:rPr>
        <w:t>での実装を高速かつ安全に行うための基盤である。</w:t>
      </w:r>
    </w:p>
    <w:p w14:paraId="29C6F0C0" w14:textId="77777777" w:rsidR="002C4358" w:rsidRDefault="00000000">
      <w:pPr>
        <w:rPr>
          <w:lang w:eastAsia="ja-JP"/>
        </w:rPr>
      </w:pPr>
      <w:r>
        <w:rPr>
          <w:lang w:eastAsia="ja-JP"/>
        </w:rPr>
        <w:br w:type="page"/>
      </w:r>
    </w:p>
    <w:p w14:paraId="500EC852" w14:textId="77777777" w:rsidR="002C4358" w:rsidRDefault="00000000">
      <w:pPr>
        <w:pStyle w:val="1"/>
        <w:rPr>
          <w:lang w:eastAsia="ja-JP"/>
        </w:rPr>
      </w:pPr>
      <w:r>
        <w:rPr>
          <w:lang w:eastAsia="ja-JP"/>
        </w:rPr>
        <w:lastRenderedPageBreak/>
        <w:t>第</w:t>
      </w:r>
      <w:r>
        <w:rPr>
          <w:lang w:eastAsia="ja-JP"/>
        </w:rPr>
        <w:t>16</w:t>
      </w:r>
      <w:r>
        <w:rPr>
          <w:lang w:eastAsia="ja-JP"/>
        </w:rPr>
        <w:t xml:space="preserve">章　</w:t>
      </w:r>
      <w:r>
        <w:rPr>
          <w:lang w:eastAsia="ja-JP"/>
        </w:rPr>
        <w:t>DB</w:t>
      </w:r>
      <w:r>
        <w:rPr>
          <w:lang w:eastAsia="ja-JP"/>
        </w:rPr>
        <w:t>スキーマ設計および初期化</w:t>
      </w:r>
      <w:r>
        <w:rPr>
          <w:lang w:eastAsia="ja-JP"/>
        </w:rPr>
        <w:t>SQL</w:t>
      </w:r>
      <w:r>
        <w:rPr>
          <w:lang w:eastAsia="ja-JP"/>
        </w:rPr>
        <w:t>スクリプト</w:t>
      </w:r>
    </w:p>
    <w:p w14:paraId="6227D212" w14:textId="77777777" w:rsidR="002C4358" w:rsidRDefault="00000000">
      <w:pPr>
        <w:rPr>
          <w:lang w:eastAsia="ja-JP"/>
        </w:rPr>
      </w:pPr>
      <w:r>
        <w:rPr>
          <w:lang w:eastAsia="ja-JP"/>
        </w:rPr>
        <w:t>16.0</w:t>
      </w:r>
      <w:r>
        <w:rPr>
          <w:lang w:eastAsia="ja-JP"/>
        </w:rPr>
        <w:t xml:space="preserve">　概要</w:t>
      </w:r>
    </w:p>
    <w:p w14:paraId="2CB2E60A" w14:textId="77777777" w:rsidR="002C4358" w:rsidRDefault="00000000">
      <w:pPr>
        <w:rPr>
          <w:lang w:eastAsia="ja-JP"/>
        </w:rPr>
      </w:pPr>
      <w:r>
        <w:rPr>
          <w:lang w:eastAsia="ja-JP"/>
        </w:rPr>
        <w:t>本章では</w:t>
      </w:r>
      <w:r>
        <w:rPr>
          <w:lang w:eastAsia="ja-JP"/>
        </w:rPr>
        <w:t xml:space="preserve"> FALCON2 </w:t>
      </w:r>
      <w:r>
        <w:rPr>
          <w:lang w:eastAsia="ja-JP"/>
        </w:rPr>
        <w:t>のデータベース（</w:t>
      </w:r>
      <w:r>
        <w:rPr>
          <w:lang w:eastAsia="ja-JP"/>
        </w:rPr>
        <w:t>SQLite</w:t>
      </w:r>
      <w:r>
        <w:rPr>
          <w:lang w:eastAsia="ja-JP"/>
        </w:rPr>
        <w:t>）構造を確定し、</w:t>
      </w:r>
      <w:r>
        <w:rPr>
          <w:lang w:eastAsia="ja-JP"/>
        </w:rPr>
        <w:t xml:space="preserve">farm.db </w:t>
      </w:r>
      <w:r>
        <w:rPr>
          <w:lang w:eastAsia="ja-JP"/>
        </w:rPr>
        <w:t>を生成するための初期化</w:t>
      </w:r>
      <w:r>
        <w:rPr>
          <w:lang w:eastAsia="ja-JP"/>
        </w:rPr>
        <w:t>SQL</w:t>
      </w:r>
      <w:r>
        <w:rPr>
          <w:lang w:eastAsia="ja-JP"/>
        </w:rPr>
        <w:t>スクリプトを定義する。</w:t>
      </w:r>
      <w:r>
        <w:rPr>
          <w:lang w:eastAsia="ja-JP"/>
        </w:rPr>
        <w:t>DB</w:t>
      </w:r>
      <w:r>
        <w:rPr>
          <w:lang w:eastAsia="ja-JP"/>
        </w:rPr>
        <w:t>はローカル</w:t>
      </w:r>
      <w:r>
        <w:rPr>
          <w:lang w:eastAsia="ja-JP"/>
        </w:rPr>
        <w:t>PC</w:t>
      </w:r>
      <w:r>
        <w:rPr>
          <w:lang w:eastAsia="ja-JP"/>
        </w:rPr>
        <w:t>内で完結し、農場ごとに独立した</w:t>
      </w:r>
      <w:r>
        <w:rPr>
          <w:lang w:eastAsia="ja-JP"/>
        </w:rPr>
        <w:t>DB</w:t>
      </w:r>
      <w:r>
        <w:rPr>
          <w:lang w:eastAsia="ja-JP"/>
        </w:rPr>
        <w:t>を保持する。主なテーブルは</w:t>
      </w:r>
      <w:r>
        <w:rPr>
          <w:lang w:eastAsia="ja-JP"/>
        </w:rPr>
        <w:t xml:space="preserve"> cow</w:t>
      </w:r>
      <w:r>
        <w:rPr>
          <w:lang w:eastAsia="ja-JP"/>
        </w:rPr>
        <w:t>、</w:t>
      </w:r>
      <w:r>
        <w:rPr>
          <w:lang w:eastAsia="ja-JP"/>
        </w:rPr>
        <w:t>event</w:t>
      </w:r>
      <w:r>
        <w:rPr>
          <w:lang w:eastAsia="ja-JP"/>
        </w:rPr>
        <w:t>、</w:t>
      </w:r>
      <w:r>
        <w:rPr>
          <w:lang w:eastAsia="ja-JP"/>
        </w:rPr>
        <w:t xml:space="preserve">item_value </w:t>
      </w:r>
      <w:r>
        <w:rPr>
          <w:lang w:eastAsia="ja-JP"/>
        </w:rPr>
        <w:t>の</w:t>
      </w:r>
      <w:r>
        <w:rPr>
          <w:lang w:eastAsia="ja-JP"/>
        </w:rPr>
        <w:t>3</w:t>
      </w:r>
      <w:r>
        <w:rPr>
          <w:lang w:eastAsia="ja-JP"/>
        </w:rPr>
        <w:t>つで構成される。</w:t>
      </w:r>
    </w:p>
    <w:p w14:paraId="662FDDE1" w14:textId="77777777" w:rsidR="002C4358" w:rsidRDefault="002C4358">
      <w:pPr>
        <w:rPr>
          <w:lang w:eastAsia="ja-JP"/>
        </w:rPr>
      </w:pPr>
    </w:p>
    <w:p w14:paraId="555FEF2E" w14:textId="77777777" w:rsidR="002C4358" w:rsidRDefault="00000000">
      <w:pPr>
        <w:rPr>
          <w:lang w:eastAsia="ja-JP"/>
        </w:rPr>
      </w:pPr>
      <w:r>
        <w:rPr>
          <w:lang w:eastAsia="ja-JP"/>
        </w:rPr>
        <w:t>16.1</w:t>
      </w:r>
      <w:r>
        <w:rPr>
          <w:lang w:eastAsia="ja-JP"/>
        </w:rPr>
        <w:t xml:space="preserve">　</w:t>
      </w:r>
      <w:r>
        <w:rPr>
          <w:lang w:eastAsia="ja-JP"/>
        </w:rPr>
        <w:t xml:space="preserve">cow </w:t>
      </w:r>
      <w:r>
        <w:rPr>
          <w:lang w:eastAsia="ja-JP"/>
        </w:rPr>
        <w:t>テーブル構造（コア項目）</w:t>
      </w:r>
    </w:p>
    <w:p w14:paraId="5C67ADDF" w14:textId="77777777" w:rsidR="002C4358" w:rsidRDefault="00000000">
      <w:r>
        <w:rPr>
          <w:lang w:eastAsia="ja-JP"/>
        </w:rPr>
        <w:t xml:space="preserve">cow </w:t>
      </w:r>
      <w:r>
        <w:rPr>
          <w:lang w:eastAsia="ja-JP"/>
        </w:rPr>
        <w:t>テーブルは牛</w:t>
      </w:r>
      <w:r>
        <w:rPr>
          <w:lang w:eastAsia="ja-JP"/>
        </w:rPr>
        <w:t>1</w:t>
      </w:r>
      <w:r>
        <w:rPr>
          <w:lang w:eastAsia="ja-JP"/>
        </w:rPr>
        <w:t>頭あたり</w:t>
      </w:r>
      <w:r>
        <w:rPr>
          <w:lang w:eastAsia="ja-JP"/>
        </w:rPr>
        <w:t>1</w:t>
      </w:r>
      <w:r>
        <w:rPr>
          <w:lang w:eastAsia="ja-JP"/>
        </w:rPr>
        <w:t>行を持つ基本テーブルで、</w:t>
      </w:r>
      <w:r>
        <w:rPr>
          <w:lang w:eastAsia="ja-JP"/>
        </w:rPr>
        <w:t xml:space="preserve">RuleEngine </w:t>
      </w:r>
      <w:r>
        <w:rPr>
          <w:lang w:eastAsia="ja-JP"/>
        </w:rPr>
        <w:t>によって更新される動的項目を含む。</w:t>
      </w:r>
      <w:r>
        <w:rPr>
          <w:lang w:eastAsia="ja-JP"/>
        </w:rPr>
        <w:br/>
      </w:r>
      <w:r>
        <w:rPr>
          <w:lang w:eastAsia="ja-JP"/>
        </w:rPr>
        <w:br/>
      </w:r>
      <w:r>
        <w:t>CREATE TABLE cow (</w:t>
      </w:r>
      <w:r>
        <w:br/>
        <w:t xml:space="preserve">    auto_id      INTEGER PRIMARY KEY AUTOINCREMENT,</w:t>
      </w:r>
      <w:r>
        <w:br/>
        <w:t xml:space="preserve">    cow_id       TEXT NOT NULL,              -- </w:t>
      </w:r>
      <w:r>
        <w:t>拡大</w:t>
      </w:r>
      <w:r>
        <w:t>4</w:t>
      </w:r>
      <w:r>
        <w:t>桁</w:t>
      </w:r>
      <w:r>
        <w:br/>
        <w:t xml:space="preserve">    jpn10        TEXT NOT NULL,              -- </w:t>
      </w:r>
      <w:r>
        <w:t>個体識別番号（外部非送信）</w:t>
      </w:r>
      <w:r>
        <w:br/>
        <w:t xml:space="preserve">    brd          TEXT,                       -- </w:t>
      </w:r>
      <w:r>
        <w:t>品種</w:t>
      </w:r>
      <w:r>
        <w:br/>
        <w:t xml:space="preserve">    bthd         TEXT,                       -- </w:t>
      </w:r>
      <w:r>
        <w:t>生年月日</w:t>
      </w:r>
      <w:r>
        <w:br/>
        <w:t xml:space="preserve">    entr         TEXT,                       -- </w:t>
      </w:r>
      <w:r>
        <w:t>導入日</w:t>
      </w:r>
      <w:r>
        <w:br/>
        <w:t xml:space="preserve">    lact         INTEGER,                    -- </w:t>
      </w:r>
      <w:r>
        <w:t>産次</w:t>
      </w:r>
      <w:r>
        <w:br/>
        <w:t xml:space="preserve">    clvd         TEXT,                       -- </w:t>
      </w:r>
      <w:r>
        <w:t>最終分娩日</w:t>
      </w:r>
      <w:r>
        <w:br/>
        <w:t xml:space="preserve">    rc           INTEGER,                    -- </w:t>
      </w:r>
      <w:r>
        <w:t>繁殖コード</w:t>
      </w:r>
      <w:r>
        <w:br/>
        <w:t xml:space="preserve">    pen          TEXT,                       -- </w:t>
      </w:r>
      <w:r>
        <w:t>群</w:t>
      </w:r>
      <w:r>
        <w:br/>
        <w:t xml:space="preserve">    frm          TEXT,                       -- </w:t>
      </w:r>
      <w:r>
        <w:t>農場コード</w:t>
      </w:r>
      <w:r>
        <w:br/>
        <w:t xml:space="preserve">    UNIQUE(cow_id, jpn10)</w:t>
      </w:r>
      <w:r>
        <w:br/>
        <w:t>);</w:t>
      </w:r>
    </w:p>
    <w:p w14:paraId="10862F03" w14:textId="77777777" w:rsidR="002C4358" w:rsidRDefault="002C4358"/>
    <w:p w14:paraId="06C64841" w14:textId="77777777" w:rsidR="002C4358" w:rsidRDefault="00000000">
      <w:pPr>
        <w:rPr>
          <w:lang w:eastAsia="ja-JP"/>
        </w:rPr>
      </w:pPr>
      <w:r>
        <w:rPr>
          <w:lang w:eastAsia="ja-JP"/>
        </w:rPr>
        <w:t>16.2</w:t>
      </w:r>
      <w:r>
        <w:rPr>
          <w:lang w:eastAsia="ja-JP"/>
        </w:rPr>
        <w:t xml:space="preserve">　</w:t>
      </w:r>
      <w:r>
        <w:rPr>
          <w:lang w:eastAsia="ja-JP"/>
        </w:rPr>
        <w:t xml:space="preserve">event </w:t>
      </w:r>
      <w:r>
        <w:rPr>
          <w:lang w:eastAsia="ja-JP"/>
        </w:rPr>
        <w:t>テーブル構造（過去イベント履歴）</w:t>
      </w:r>
    </w:p>
    <w:p w14:paraId="7FCEA7FF" w14:textId="77777777" w:rsidR="002C4358" w:rsidRDefault="00000000">
      <w:r>
        <w:rPr>
          <w:lang w:eastAsia="ja-JP"/>
        </w:rPr>
        <w:t>全イベント履歴が格納されるテーブル。</w:t>
      </w:r>
      <w:r>
        <w:rPr>
          <w:lang w:eastAsia="ja-JP"/>
        </w:rPr>
        <w:t xml:space="preserve">RuleEngine </w:t>
      </w:r>
      <w:r>
        <w:rPr>
          <w:lang w:eastAsia="ja-JP"/>
        </w:rPr>
        <w:t>はこの履歴を読み取り、</w:t>
      </w:r>
      <w:r>
        <w:rPr>
          <w:lang w:eastAsia="ja-JP"/>
        </w:rPr>
        <w:t xml:space="preserve">cow </w:t>
      </w:r>
      <w:r>
        <w:rPr>
          <w:lang w:eastAsia="ja-JP"/>
        </w:rPr>
        <w:t>テーブルを再構築する。</w:t>
      </w:r>
      <w:r>
        <w:rPr>
          <w:lang w:eastAsia="ja-JP"/>
        </w:rPr>
        <w:br/>
      </w:r>
      <w:r>
        <w:rPr>
          <w:lang w:eastAsia="ja-JP"/>
        </w:rPr>
        <w:br/>
      </w:r>
      <w:r>
        <w:t>CREATE TABLE event (</w:t>
      </w:r>
      <w:r>
        <w:br/>
        <w:t xml:space="preserve">    id            INTEGER PRIMARY KEY AUTOINCREMENT,</w:t>
      </w:r>
      <w:r>
        <w:br/>
        <w:t xml:space="preserve">    cow_auto_id   INTEGER NOT NULL,          -- cow.auto_id </w:t>
      </w:r>
      <w:r>
        <w:t>への外部キー</w:t>
      </w:r>
      <w:r>
        <w:br/>
        <w:t xml:space="preserve">    event_number  INTEGER NOT NULL,          -- FALCON2 </w:t>
      </w:r>
      <w:r>
        <w:t>イベント番号</w:t>
      </w:r>
      <w:r>
        <w:br/>
        <w:t xml:space="preserve">    event_date    TEXT NOT NULL,             -- </w:t>
      </w:r>
      <w:r>
        <w:t>日付</w:t>
      </w:r>
      <w:r>
        <w:br/>
        <w:t xml:space="preserve">    json_data     TEXT,                      -- </w:t>
      </w:r>
      <w:r>
        <w:t>動的入力フィールド（</w:t>
      </w:r>
      <w:r>
        <w:t>SIRE/BCS</w:t>
      </w:r>
      <w:r>
        <w:t>等）</w:t>
      </w:r>
      <w:r>
        <w:br/>
        <w:t xml:space="preserve">    note          TEXT,</w:t>
      </w:r>
      <w:r>
        <w:br/>
      </w:r>
      <w:r>
        <w:lastRenderedPageBreak/>
        <w:t xml:space="preserve">    deleted       INTEGER DEFAULT 0,          -- </w:t>
      </w:r>
      <w:r>
        <w:t>論理削除</w:t>
      </w:r>
      <w:r>
        <w:br/>
        <w:t xml:space="preserve">    FOREIGN KEY(cow_auto_id) REFERENCES cow(auto_id)</w:t>
      </w:r>
      <w:r>
        <w:br/>
        <w:t>);</w:t>
      </w:r>
      <w:r>
        <w:br/>
      </w:r>
      <w:r>
        <w:br/>
        <w:t>CREATE INDEX idx_event_cow ON event(cow_auto_id);</w:t>
      </w:r>
      <w:r>
        <w:br/>
        <w:t>CREATE INDEX idx_event_date ON event(event_date DESC);</w:t>
      </w:r>
    </w:p>
    <w:p w14:paraId="360FDF4B" w14:textId="77777777" w:rsidR="002C4358" w:rsidRDefault="002C4358"/>
    <w:p w14:paraId="19F60B41" w14:textId="77777777" w:rsidR="002C4358" w:rsidRDefault="00000000">
      <w:pPr>
        <w:rPr>
          <w:lang w:eastAsia="ja-JP"/>
        </w:rPr>
      </w:pPr>
      <w:r>
        <w:rPr>
          <w:lang w:eastAsia="ja-JP"/>
        </w:rPr>
        <w:t>16.3</w:t>
      </w:r>
      <w:r>
        <w:rPr>
          <w:lang w:eastAsia="ja-JP"/>
        </w:rPr>
        <w:t xml:space="preserve">　</w:t>
      </w:r>
      <w:r>
        <w:rPr>
          <w:lang w:eastAsia="ja-JP"/>
        </w:rPr>
        <w:t xml:space="preserve">item_value </w:t>
      </w:r>
      <w:r>
        <w:rPr>
          <w:lang w:eastAsia="ja-JP"/>
        </w:rPr>
        <w:t>テーブル構造（カスタム項目）</w:t>
      </w:r>
    </w:p>
    <w:p w14:paraId="0F1A6946" w14:textId="77777777" w:rsidR="002C4358" w:rsidRDefault="00000000">
      <w:r>
        <w:t>ユーザー追加項目（</w:t>
      </w:r>
      <w:r>
        <w:t>custom origin</w:t>
      </w:r>
      <w:r>
        <w:t>）の値を保持する。</w:t>
      </w:r>
      <w:r>
        <w:br/>
      </w:r>
      <w:r>
        <w:br/>
        <w:t>CREATE TABLE item_value (</w:t>
      </w:r>
      <w:r>
        <w:br/>
        <w:t xml:space="preserve">    id           INTEGER PRIMARY KEY AUTOINCREMENT,</w:t>
      </w:r>
      <w:r>
        <w:br/>
        <w:t xml:space="preserve">    cow_auto_id  INTEGER NOT NULL,</w:t>
      </w:r>
      <w:r>
        <w:br/>
        <w:t xml:space="preserve">    item_key     TEXT NOT NULL,</w:t>
      </w:r>
      <w:r>
        <w:br/>
        <w:t xml:space="preserve">    value        TEXT,</w:t>
      </w:r>
      <w:r>
        <w:br/>
        <w:t xml:space="preserve">    FOREIGN KEY(cow_auto_id) REFERENCES cow(auto_id)</w:t>
      </w:r>
      <w:r>
        <w:br/>
        <w:t>);</w:t>
      </w:r>
      <w:r>
        <w:br/>
      </w:r>
      <w:r>
        <w:br/>
        <w:t>CREATE INDEX idx_item_cow ON item_value(cow_auto_id);</w:t>
      </w:r>
    </w:p>
    <w:p w14:paraId="03455FCD" w14:textId="77777777" w:rsidR="002C4358" w:rsidRDefault="002C4358"/>
    <w:p w14:paraId="1778E5E3" w14:textId="77777777" w:rsidR="002C4358" w:rsidRDefault="00000000">
      <w:pPr>
        <w:rPr>
          <w:lang w:eastAsia="ja-JP"/>
        </w:rPr>
      </w:pPr>
      <w:r>
        <w:rPr>
          <w:lang w:eastAsia="ja-JP"/>
        </w:rPr>
        <w:t>16.4</w:t>
      </w:r>
      <w:r>
        <w:rPr>
          <w:lang w:eastAsia="ja-JP"/>
        </w:rPr>
        <w:t xml:space="preserve">　初期化</w:t>
      </w:r>
      <w:r>
        <w:rPr>
          <w:lang w:eastAsia="ja-JP"/>
        </w:rPr>
        <w:t>SQL</w:t>
      </w:r>
      <w:r>
        <w:rPr>
          <w:lang w:eastAsia="ja-JP"/>
        </w:rPr>
        <w:t>（</w:t>
      </w:r>
      <w:r>
        <w:rPr>
          <w:lang w:eastAsia="ja-JP"/>
        </w:rPr>
        <w:t>farm.db</w:t>
      </w:r>
      <w:r>
        <w:rPr>
          <w:lang w:eastAsia="ja-JP"/>
        </w:rPr>
        <w:t>を生成するスクリプト）</w:t>
      </w:r>
    </w:p>
    <w:p w14:paraId="1417E19A" w14:textId="77777777" w:rsidR="002C4358" w:rsidRDefault="00000000">
      <w:r>
        <w:rPr>
          <w:lang w:eastAsia="ja-JP"/>
        </w:rPr>
        <w:t>以下は</w:t>
      </w:r>
      <w:r>
        <w:rPr>
          <w:lang w:eastAsia="ja-JP"/>
        </w:rPr>
        <w:t xml:space="preserve"> farm.db </w:t>
      </w:r>
      <w:r>
        <w:rPr>
          <w:lang w:eastAsia="ja-JP"/>
        </w:rPr>
        <w:t>を生成するための初期化</w:t>
      </w:r>
      <w:r>
        <w:rPr>
          <w:lang w:eastAsia="ja-JP"/>
        </w:rPr>
        <w:t>SQL</w:t>
      </w:r>
      <w:r>
        <w:rPr>
          <w:lang w:eastAsia="ja-JP"/>
        </w:rPr>
        <w:t>一式である。</w:t>
      </w:r>
      <w:r>
        <w:rPr>
          <w:lang w:eastAsia="ja-JP"/>
        </w:rPr>
        <w:br/>
      </w:r>
      <w:r>
        <w:rPr>
          <w:lang w:eastAsia="ja-JP"/>
        </w:rPr>
        <w:br/>
      </w:r>
      <w:r>
        <w:t>----- init_farm.sql ---------------------------------</w:t>
      </w:r>
      <w:r>
        <w:br/>
        <w:t>PRAGMA foreign_keys = ON;</w:t>
      </w:r>
      <w:r>
        <w:br/>
      </w:r>
      <w:r>
        <w:br/>
        <w:t>-- cow table</w:t>
      </w:r>
      <w:r>
        <w:br/>
        <w:t>CREATE TABLE IF NOT EXISTS cow (</w:t>
      </w:r>
      <w:r>
        <w:br/>
        <w:t xml:space="preserve">    auto_id      INTEGER PRIMARY KEY AUTOINCREMENT,</w:t>
      </w:r>
      <w:r>
        <w:br/>
        <w:t xml:space="preserve">    cow_id       TEXT NOT NULL,</w:t>
      </w:r>
      <w:r>
        <w:br/>
        <w:t xml:space="preserve">    jpn10        TEXT NOT NULL,</w:t>
      </w:r>
      <w:r>
        <w:br/>
        <w:t xml:space="preserve">    brd          TEXT,</w:t>
      </w:r>
      <w:r>
        <w:br/>
        <w:t xml:space="preserve">    bthd         TEXT,</w:t>
      </w:r>
      <w:r>
        <w:br/>
        <w:t xml:space="preserve">    entr         TEXT,</w:t>
      </w:r>
      <w:r>
        <w:br/>
        <w:t xml:space="preserve">    lact         INTEGER,</w:t>
      </w:r>
      <w:r>
        <w:br/>
        <w:t xml:space="preserve">    clvd         TEXT,</w:t>
      </w:r>
      <w:r>
        <w:br/>
        <w:t xml:space="preserve">    rc           INTEGER,</w:t>
      </w:r>
      <w:r>
        <w:br/>
        <w:t xml:space="preserve">    pen          TEXT,</w:t>
      </w:r>
      <w:r>
        <w:br/>
        <w:t xml:space="preserve">    frm          TEXT,</w:t>
      </w:r>
      <w:r>
        <w:br/>
      </w:r>
      <w:r>
        <w:lastRenderedPageBreak/>
        <w:t xml:space="preserve">    UNIQUE(cow_id, jpn10)</w:t>
      </w:r>
      <w:r>
        <w:br/>
        <w:t>);</w:t>
      </w:r>
      <w:r>
        <w:br/>
      </w:r>
      <w:r>
        <w:br/>
        <w:t>-- event table</w:t>
      </w:r>
      <w:r>
        <w:br/>
        <w:t>CREATE TABLE IF NOT EXISTS event (</w:t>
      </w:r>
      <w:r>
        <w:br/>
        <w:t xml:space="preserve">    id            INTEGER PRIMARY KEY AUTOINCREMENT,</w:t>
      </w:r>
      <w:r>
        <w:br/>
        <w:t xml:space="preserve">    cow_auto_id   INTEGER NOT NULL,</w:t>
      </w:r>
      <w:r>
        <w:br/>
        <w:t xml:space="preserve">    event_number  INTEGER NOT NULL,</w:t>
      </w:r>
      <w:r>
        <w:br/>
        <w:t xml:space="preserve">    event_date    TEXT NOT NULL,</w:t>
      </w:r>
      <w:r>
        <w:br/>
        <w:t xml:space="preserve">    json_data     TEXT,</w:t>
      </w:r>
      <w:r>
        <w:br/>
        <w:t xml:space="preserve">    note          TEXT,</w:t>
      </w:r>
      <w:r>
        <w:br/>
        <w:t xml:space="preserve">    deleted       INTEGER DEFAULT 0,</w:t>
      </w:r>
      <w:r>
        <w:br/>
        <w:t xml:space="preserve">    FOREIGN KEY(cow_auto_id) REFERENCES cow(auto_id)</w:t>
      </w:r>
      <w:r>
        <w:br/>
        <w:t>);</w:t>
      </w:r>
      <w:r>
        <w:br/>
        <w:t>CREATE INDEX IF NOT EXISTS idx_event_cow ON event(cow_auto_id);</w:t>
      </w:r>
      <w:r>
        <w:br/>
        <w:t>CREATE INDEX IF NOT EXISTS idx_event_date ON event(event_date DESC);</w:t>
      </w:r>
      <w:r>
        <w:br/>
      </w:r>
      <w:r>
        <w:br/>
        <w:t>-- item_value table</w:t>
      </w:r>
      <w:r>
        <w:br/>
        <w:t>CREATE TABLE IF NOT EXISTS item_value (</w:t>
      </w:r>
      <w:r>
        <w:br/>
        <w:t xml:space="preserve">    id           INTEGER PRIMARY KEY AUTOINCREMENT,</w:t>
      </w:r>
      <w:r>
        <w:br/>
        <w:t xml:space="preserve">    cow_auto_id  INTEGER NOT NULL,</w:t>
      </w:r>
      <w:r>
        <w:br/>
        <w:t xml:space="preserve">    item_key     TEXT NOT NULL,</w:t>
      </w:r>
      <w:r>
        <w:br/>
        <w:t xml:space="preserve">    value        TEXT,</w:t>
      </w:r>
      <w:r>
        <w:br/>
        <w:t xml:space="preserve">    FOREIGN KEY(cow_auto_id) REFERENCES cow(auto_id)</w:t>
      </w:r>
      <w:r>
        <w:br/>
        <w:t>);</w:t>
      </w:r>
      <w:r>
        <w:br/>
        <w:t>CREATE INDEX IF NOT EXISTS idx_item_cow ON item_value(cow_auto_id);</w:t>
      </w:r>
      <w:r>
        <w:br/>
        <w:t>------------------------------------------------------</w:t>
      </w:r>
    </w:p>
    <w:p w14:paraId="73369AE6" w14:textId="77777777" w:rsidR="002C4358" w:rsidRDefault="002C4358"/>
    <w:p w14:paraId="10E14E1D" w14:textId="77777777" w:rsidR="002C4358" w:rsidRDefault="00000000">
      <w:pPr>
        <w:rPr>
          <w:lang w:eastAsia="ja-JP"/>
        </w:rPr>
      </w:pPr>
      <w:r>
        <w:rPr>
          <w:lang w:eastAsia="ja-JP"/>
        </w:rPr>
        <w:t>16.5</w:t>
      </w:r>
      <w:r>
        <w:rPr>
          <w:lang w:eastAsia="ja-JP"/>
        </w:rPr>
        <w:t xml:space="preserve">　設計上のポイント（重要）</w:t>
      </w:r>
    </w:p>
    <w:p w14:paraId="2E7E5905" w14:textId="77777777" w:rsidR="002C4358" w:rsidRDefault="00000000">
      <w:r>
        <w:rPr>
          <w:lang w:eastAsia="ja-JP"/>
        </w:rPr>
        <w:t>・</w:t>
      </w:r>
      <w:r>
        <w:rPr>
          <w:lang w:eastAsia="ja-JP"/>
        </w:rPr>
        <w:t xml:space="preserve">cow </w:t>
      </w:r>
      <w:r>
        <w:rPr>
          <w:lang w:eastAsia="ja-JP"/>
        </w:rPr>
        <w:t>テーブルは「現在の状態」を保持し、</w:t>
      </w:r>
      <w:r>
        <w:rPr>
          <w:lang w:eastAsia="ja-JP"/>
        </w:rPr>
        <w:t xml:space="preserve">RuleEngine </w:t>
      </w:r>
      <w:r>
        <w:rPr>
          <w:lang w:eastAsia="ja-JP"/>
        </w:rPr>
        <w:t>により再計算される。</w:t>
      </w:r>
      <w:r>
        <w:rPr>
          <w:lang w:eastAsia="ja-JP"/>
        </w:rPr>
        <w:br/>
      </w:r>
      <w:r>
        <w:rPr>
          <w:lang w:eastAsia="ja-JP"/>
        </w:rPr>
        <w:t>・</w:t>
      </w:r>
      <w:r>
        <w:rPr>
          <w:lang w:eastAsia="ja-JP"/>
        </w:rPr>
        <w:t xml:space="preserve">event </w:t>
      </w:r>
      <w:r>
        <w:rPr>
          <w:lang w:eastAsia="ja-JP"/>
        </w:rPr>
        <w:t>テーブルは「履歴の源泉」。削除時も必ず</w:t>
      </w:r>
      <w:r>
        <w:rPr>
          <w:lang w:eastAsia="ja-JP"/>
        </w:rPr>
        <w:t xml:space="preserve"> RuleEngine </w:t>
      </w:r>
      <w:r>
        <w:rPr>
          <w:lang w:eastAsia="ja-JP"/>
        </w:rPr>
        <w:t>を再実行する。</w:t>
      </w:r>
      <w:r>
        <w:rPr>
          <w:lang w:eastAsia="ja-JP"/>
        </w:rPr>
        <w:br/>
      </w:r>
      <w:r>
        <w:rPr>
          <w:lang w:eastAsia="ja-JP"/>
        </w:rPr>
        <w:t>・</w:t>
      </w:r>
      <w:r>
        <w:rPr>
          <w:lang w:eastAsia="ja-JP"/>
        </w:rPr>
        <w:t xml:space="preserve">event.json_data </w:t>
      </w:r>
      <w:r>
        <w:rPr>
          <w:lang w:eastAsia="ja-JP"/>
        </w:rPr>
        <w:t>には、</w:t>
      </w:r>
      <w:r>
        <w:rPr>
          <w:lang w:eastAsia="ja-JP"/>
        </w:rPr>
        <w:t xml:space="preserve">event_dictionary.json </w:t>
      </w:r>
      <w:r>
        <w:rPr>
          <w:lang w:eastAsia="ja-JP"/>
        </w:rPr>
        <w:t>に対応した動的データを入れる。</w:t>
      </w:r>
      <w:r>
        <w:rPr>
          <w:lang w:eastAsia="ja-JP"/>
        </w:rPr>
        <w:br/>
      </w:r>
      <w:r>
        <w:t>・</w:t>
      </w:r>
      <w:r>
        <w:t xml:space="preserve">item_value </w:t>
      </w:r>
      <w:r>
        <w:t>は</w:t>
      </w:r>
      <w:r>
        <w:t xml:space="preserve"> custom </w:t>
      </w:r>
      <w:r>
        <w:t>項目だけ保存し、</w:t>
      </w:r>
      <w:r>
        <w:t xml:space="preserve">calc/event </w:t>
      </w:r>
      <w:r>
        <w:t>項目は保存しない。</w:t>
      </w:r>
      <w:r>
        <w:br/>
      </w:r>
      <w:r>
        <w:t>・</w:t>
      </w:r>
      <w:r>
        <w:t xml:space="preserve">SQLite </w:t>
      </w:r>
      <w:r>
        <w:t>の速度改善のため、</w:t>
      </w:r>
      <w:r>
        <w:t>cow_id</w:t>
      </w:r>
      <w:r>
        <w:t>・</w:t>
      </w:r>
      <w:r>
        <w:t xml:space="preserve">event_date </w:t>
      </w:r>
      <w:r>
        <w:t>にインデックスを付与している。</w:t>
      </w:r>
    </w:p>
    <w:p w14:paraId="4029EE48" w14:textId="77777777" w:rsidR="002C4358" w:rsidRDefault="002C4358"/>
    <w:p w14:paraId="23A7155A" w14:textId="77777777" w:rsidR="002C4358" w:rsidRDefault="00000000">
      <w:pPr>
        <w:rPr>
          <w:lang w:eastAsia="ja-JP"/>
        </w:rPr>
      </w:pPr>
      <w:r>
        <w:rPr>
          <w:lang w:eastAsia="ja-JP"/>
        </w:rPr>
        <w:t>16.6</w:t>
      </w:r>
      <w:r>
        <w:rPr>
          <w:lang w:eastAsia="ja-JP"/>
        </w:rPr>
        <w:t xml:space="preserve">　まとめ</w:t>
      </w:r>
    </w:p>
    <w:p w14:paraId="5BEAE553" w14:textId="77777777" w:rsidR="002C4358" w:rsidRDefault="00000000">
      <w:pPr>
        <w:rPr>
          <w:lang w:eastAsia="ja-JP"/>
        </w:rPr>
      </w:pPr>
      <w:r>
        <w:rPr>
          <w:lang w:eastAsia="ja-JP"/>
        </w:rPr>
        <w:lastRenderedPageBreak/>
        <w:t>本章では</w:t>
      </w:r>
      <w:r>
        <w:rPr>
          <w:lang w:eastAsia="ja-JP"/>
        </w:rPr>
        <w:t xml:space="preserve"> farm.db </w:t>
      </w:r>
      <w:r>
        <w:rPr>
          <w:lang w:eastAsia="ja-JP"/>
        </w:rPr>
        <w:t>の完全なスキーマと初期化</w:t>
      </w:r>
      <w:r>
        <w:rPr>
          <w:lang w:eastAsia="ja-JP"/>
        </w:rPr>
        <w:t>SQL</w:t>
      </w:r>
      <w:r>
        <w:rPr>
          <w:lang w:eastAsia="ja-JP"/>
        </w:rPr>
        <w:t>を定義した。このスキーマを基盤として、</w:t>
      </w:r>
      <w:r>
        <w:rPr>
          <w:lang w:eastAsia="ja-JP"/>
        </w:rPr>
        <w:t>RuleEngine</w:t>
      </w:r>
      <w:r>
        <w:rPr>
          <w:lang w:eastAsia="ja-JP"/>
        </w:rPr>
        <w:t>・</w:t>
      </w:r>
      <w:r>
        <w:rPr>
          <w:lang w:eastAsia="ja-JP"/>
        </w:rPr>
        <w:t>FormulaEngine</w:t>
      </w:r>
      <w:r>
        <w:rPr>
          <w:lang w:eastAsia="ja-JP"/>
        </w:rPr>
        <w:t>・</w:t>
      </w:r>
      <w:r>
        <w:rPr>
          <w:lang w:eastAsia="ja-JP"/>
        </w:rPr>
        <w:t xml:space="preserve">UI </w:t>
      </w:r>
      <w:r>
        <w:rPr>
          <w:lang w:eastAsia="ja-JP"/>
        </w:rPr>
        <w:t>が一貫して動作する。</w:t>
      </w:r>
      <w:r>
        <w:rPr>
          <w:lang w:eastAsia="ja-JP"/>
        </w:rPr>
        <w:t xml:space="preserve">Cursor </w:t>
      </w:r>
      <w:r>
        <w:rPr>
          <w:lang w:eastAsia="ja-JP"/>
        </w:rPr>
        <w:t>に</w:t>
      </w:r>
      <w:r>
        <w:rPr>
          <w:lang w:eastAsia="ja-JP"/>
        </w:rPr>
        <w:t xml:space="preserve"> DB</w:t>
      </w:r>
      <w:r>
        <w:rPr>
          <w:lang w:eastAsia="ja-JP"/>
        </w:rPr>
        <w:t>関連の実装をさせる際は、本章の</w:t>
      </w:r>
      <w:r>
        <w:rPr>
          <w:lang w:eastAsia="ja-JP"/>
        </w:rPr>
        <w:t>SQL</w:t>
      </w:r>
      <w:r>
        <w:rPr>
          <w:lang w:eastAsia="ja-JP"/>
        </w:rPr>
        <w:t>をそのまま参照させればよい。</w:t>
      </w:r>
    </w:p>
    <w:p w14:paraId="5D6C93DE" w14:textId="77777777" w:rsidR="002C4358" w:rsidRDefault="00000000">
      <w:pPr>
        <w:rPr>
          <w:lang w:eastAsia="ja-JP"/>
        </w:rPr>
      </w:pPr>
      <w:r>
        <w:rPr>
          <w:lang w:eastAsia="ja-JP"/>
        </w:rPr>
        <w:br w:type="page"/>
      </w:r>
    </w:p>
    <w:p w14:paraId="29718903" w14:textId="77777777" w:rsidR="002C4358" w:rsidRDefault="00000000">
      <w:pPr>
        <w:pStyle w:val="1"/>
        <w:rPr>
          <w:lang w:eastAsia="ja-JP"/>
        </w:rPr>
      </w:pPr>
      <w:r>
        <w:rPr>
          <w:lang w:eastAsia="ja-JP"/>
        </w:rPr>
        <w:lastRenderedPageBreak/>
        <w:t>第</w:t>
      </w:r>
      <w:r>
        <w:rPr>
          <w:lang w:eastAsia="ja-JP"/>
        </w:rPr>
        <w:t>17</w:t>
      </w:r>
      <w:r>
        <w:rPr>
          <w:lang w:eastAsia="ja-JP"/>
        </w:rPr>
        <w:t xml:space="preserve">章　</w:t>
      </w:r>
      <w:r>
        <w:rPr>
          <w:lang w:eastAsia="ja-JP"/>
        </w:rPr>
        <w:t xml:space="preserve">Cursor </w:t>
      </w:r>
      <w:r>
        <w:rPr>
          <w:lang w:eastAsia="ja-JP"/>
        </w:rPr>
        <w:t>実装マスターインストラクション（完全版）</w:t>
      </w:r>
    </w:p>
    <w:p w14:paraId="03A1F802" w14:textId="77777777" w:rsidR="002C4358" w:rsidRDefault="00000000">
      <w:pPr>
        <w:rPr>
          <w:lang w:eastAsia="ja-JP"/>
        </w:rPr>
      </w:pPr>
      <w:r>
        <w:rPr>
          <w:lang w:eastAsia="ja-JP"/>
        </w:rPr>
        <w:t>17.0</w:t>
      </w:r>
      <w:r>
        <w:rPr>
          <w:lang w:eastAsia="ja-JP"/>
        </w:rPr>
        <w:t xml:space="preserve">　概要</w:t>
      </w:r>
    </w:p>
    <w:p w14:paraId="77B415E0" w14:textId="77777777" w:rsidR="002C4358" w:rsidRDefault="00000000">
      <w:pPr>
        <w:rPr>
          <w:lang w:eastAsia="ja-JP"/>
        </w:rPr>
      </w:pPr>
      <w:r>
        <w:rPr>
          <w:lang w:eastAsia="ja-JP"/>
        </w:rPr>
        <w:t>本章では、</w:t>
      </w:r>
      <w:r>
        <w:rPr>
          <w:lang w:eastAsia="ja-JP"/>
        </w:rPr>
        <w:t xml:space="preserve">Cursor </w:t>
      </w:r>
      <w:r>
        <w:rPr>
          <w:lang w:eastAsia="ja-JP"/>
        </w:rPr>
        <w:t>に対し「</w:t>
      </w:r>
      <w:r>
        <w:rPr>
          <w:lang w:eastAsia="ja-JP"/>
        </w:rPr>
        <w:t xml:space="preserve">FALCON2 </w:t>
      </w:r>
      <w:r>
        <w:rPr>
          <w:lang w:eastAsia="ja-JP"/>
        </w:rPr>
        <w:t>を完全実装させるための最終プロンプト」を定義する。このマスターインストラクションを</w:t>
      </w:r>
      <w:r>
        <w:rPr>
          <w:lang w:eastAsia="ja-JP"/>
        </w:rPr>
        <w:t xml:space="preserve"> Cursor </w:t>
      </w:r>
      <w:r>
        <w:rPr>
          <w:lang w:eastAsia="ja-JP"/>
        </w:rPr>
        <w:t>に読み込ませることで、設計書に基づいた統一的な開発を自動的に開始できる。</w:t>
      </w:r>
    </w:p>
    <w:p w14:paraId="52B83892" w14:textId="77777777" w:rsidR="002C4358" w:rsidRDefault="002C4358">
      <w:pPr>
        <w:rPr>
          <w:lang w:eastAsia="ja-JP"/>
        </w:rPr>
      </w:pPr>
    </w:p>
    <w:p w14:paraId="005F1F2C" w14:textId="77777777" w:rsidR="002C4358" w:rsidRDefault="00000000">
      <w:r>
        <w:t>17.1</w:t>
      </w:r>
      <w:r>
        <w:t xml:space="preserve">　前提条件</w:t>
      </w:r>
    </w:p>
    <w:p w14:paraId="5C3B7E33" w14:textId="77777777" w:rsidR="002C4358" w:rsidRDefault="00000000">
      <w:r>
        <w:t>・</w:t>
      </w:r>
      <w:r>
        <w:t xml:space="preserve">Cursor </w:t>
      </w:r>
      <w:r>
        <w:t>は本設計書（第</w:t>
      </w:r>
      <w:r>
        <w:t>0</w:t>
      </w:r>
      <w:r>
        <w:t>〜</w:t>
      </w:r>
      <w:r>
        <w:t>16</w:t>
      </w:r>
      <w:r>
        <w:t>章）と</w:t>
      </w:r>
      <w:r>
        <w:t xml:space="preserve"> event_dictionary.json</w:t>
      </w:r>
      <w:r>
        <w:t>、</w:t>
      </w:r>
      <w:r>
        <w:t xml:space="preserve">item_dictionary.json </w:t>
      </w:r>
      <w:r>
        <w:t>を参照できる状態にある。</w:t>
      </w:r>
      <w:r>
        <w:br/>
      </w:r>
      <w:r>
        <w:rPr>
          <w:lang w:eastAsia="ja-JP"/>
        </w:rPr>
        <w:t>・</w:t>
      </w:r>
      <w:r>
        <w:rPr>
          <w:lang w:eastAsia="ja-JP"/>
        </w:rPr>
        <w:t>Python</w:t>
      </w:r>
      <w:r>
        <w:rPr>
          <w:lang w:eastAsia="ja-JP"/>
        </w:rPr>
        <w:t>・</w:t>
      </w:r>
      <w:r>
        <w:rPr>
          <w:lang w:eastAsia="ja-JP"/>
        </w:rPr>
        <w:t>Tkinter</w:t>
      </w:r>
      <w:r>
        <w:rPr>
          <w:lang w:eastAsia="ja-JP"/>
        </w:rPr>
        <w:t>・</w:t>
      </w:r>
      <w:r>
        <w:rPr>
          <w:lang w:eastAsia="ja-JP"/>
        </w:rPr>
        <w:t xml:space="preserve">SQLite </w:t>
      </w:r>
      <w:r>
        <w:rPr>
          <w:lang w:eastAsia="ja-JP"/>
        </w:rPr>
        <w:t>のプロジェクトを生成できる。</w:t>
      </w:r>
      <w:r>
        <w:rPr>
          <w:lang w:eastAsia="ja-JP"/>
        </w:rPr>
        <w:br/>
      </w:r>
      <w:r>
        <w:t>・ユーザーの</w:t>
      </w:r>
      <w:r>
        <w:t>PC</w:t>
      </w:r>
      <w:r>
        <w:t>環境は</w:t>
      </w:r>
      <w:r>
        <w:t xml:space="preserve"> Windows</w:t>
      </w:r>
      <w:r>
        <w:t>、フォルダ構造は</w:t>
      </w:r>
      <w:r>
        <w:t xml:space="preserve"> C:\FALCON / C:\FARMS</w:t>
      </w:r>
      <w:r>
        <w:t>。</w:t>
      </w:r>
    </w:p>
    <w:p w14:paraId="7165529A" w14:textId="77777777" w:rsidR="002C4358" w:rsidRDefault="002C4358"/>
    <w:p w14:paraId="571ED1A2" w14:textId="77777777" w:rsidR="002C4358" w:rsidRDefault="00000000">
      <w:pPr>
        <w:rPr>
          <w:lang w:eastAsia="ja-JP"/>
        </w:rPr>
      </w:pPr>
      <w:r>
        <w:rPr>
          <w:lang w:eastAsia="ja-JP"/>
        </w:rPr>
        <w:t>17.2</w:t>
      </w:r>
      <w:r>
        <w:rPr>
          <w:lang w:eastAsia="ja-JP"/>
        </w:rPr>
        <w:t xml:space="preserve">　マスタープロンプト（</w:t>
      </w:r>
      <w:r>
        <w:rPr>
          <w:lang w:eastAsia="ja-JP"/>
        </w:rPr>
        <w:t>Cursor</w:t>
      </w:r>
      <w:r>
        <w:rPr>
          <w:lang w:eastAsia="ja-JP"/>
        </w:rPr>
        <w:t>に渡す全文）</w:t>
      </w:r>
    </w:p>
    <w:p w14:paraId="545D1F13" w14:textId="77777777" w:rsidR="002C4358" w:rsidRDefault="00000000">
      <w:r>
        <w:rPr>
          <w:lang w:eastAsia="ja-JP"/>
        </w:rPr>
        <w:t>以下のテキストを</w:t>
      </w:r>
      <w:r>
        <w:rPr>
          <w:lang w:eastAsia="ja-JP"/>
        </w:rPr>
        <w:t xml:space="preserve"> Cursor </w:t>
      </w:r>
      <w:r>
        <w:rPr>
          <w:lang w:eastAsia="ja-JP"/>
        </w:rPr>
        <w:t>にそのまま渡すことで、</w:t>
      </w:r>
      <w:r>
        <w:rPr>
          <w:lang w:eastAsia="ja-JP"/>
        </w:rPr>
        <w:t xml:space="preserve">FALCON2 </w:t>
      </w:r>
      <w:r>
        <w:rPr>
          <w:lang w:eastAsia="ja-JP"/>
        </w:rPr>
        <w:t>の実装準備を整えることができる：</w:t>
      </w:r>
      <w:r>
        <w:rPr>
          <w:lang w:eastAsia="ja-JP"/>
        </w:rPr>
        <w:br/>
        <w:t>------------------------------------------------------------</w:t>
      </w:r>
      <w:r>
        <w:rPr>
          <w:lang w:eastAsia="ja-JP"/>
        </w:rPr>
        <w:br/>
      </w:r>
      <w:r>
        <w:rPr>
          <w:lang w:eastAsia="ja-JP"/>
        </w:rPr>
        <w:t>あなたは</w:t>
      </w:r>
      <w:r>
        <w:rPr>
          <w:lang w:eastAsia="ja-JP"/>
        </w:rPr>
        <w:t xml:space="preserve"> FALCON2</w:t>
      </w:r>
      <w:r>
        <w:rPr>
          <w:lang w:eastAsia="ja-JP"/>
        </w:rPr>
        <w:t>（牛群管理システム）の開発エンジニアです。</w:t>
      </w:r>
      <w:r>
        <w:rPr>
          <w:lang w:eastAsia="ja-JP"/>
        </w:rPr>
        <w:br/>
      </w:r>
      <w:r>
        <w:rPr>
          <w:lang w:eastAsia="ja-JP"/>
        </w:rPr>
        <w:t>次のドキュメントをすべて読み込み、完全なデスクトップアプリとして実装してください。</w:t>
      </w:r>
      <w:r>
        <w:rPr>
          <w:lang w:eastAsia="ja-JP"/>
        </w:rPr>
        <w:br/>
      </w:r>
      <w:r>
        <w:rPr>
          <w:lang w:eastAsia="ja-JP"/>
        </w:rPr>
        <w:br/>
      </w:r>
      <w:r>
        <w:t>【提供資料】</w:t>
      </w:r>
      <w:r>
        <w:br/>
      </w:r>
      <w:r>
        <w:t>・</w:t>
      </w:r>
      <w:r>
        <w:t xml:space="preserve">FALCON2 </w:t>
      </w:r>
      <w:r>
        <w:t>設計書（第</w:t>
      </w:r>
      <w:r>
        <w:t>0</w:t>
      </w:r>
      <w:r>
        <w:t>〜</w:t>
      </w:r>
      <w:r>
        <w:t>17</w:t>
      </w:r>
      <w:r>
        <w:t>章）</w:t>
      </w:r>
      <w:r>
        <w:br/>
      </w:r>
      <w:r>
        <w:t>・</w:t>
      </w:r>
      <w:r>
        <w:t>event_dictionary.json</w:t>
      </w:r>
      <w:r>
        <w:br/>
      </w:r>
      <w:r>
        <w:t>・</w:t>
      </w:r>
      <w:r>
        <w:t>item_dictionary.json</w:t>
      </w:r>
      <w:r>
        <w:br/>
      </w:r>
      <w:r>
        <w:br/>
      </w:r>
      <w:r>
        <w:t>【開発要件】</w:t>
      </w:r>
      <w:r>
        <w:br/>
        <w:t xml:space="preserve">1. </w:t>
      </w:r>
      <w:r>
        <w:rPr>
          <w:lang w:eastAsia="ja-JP"/>
        </w:rPr>
        <w:t xml:space="preserve">Python </w:t>
      </w:r>
      <w:r>
        <w:rPr>
          <w:lang w:eastAsia="ja-JP"/>
        </w:rPr>
        <w:t>の</w:t>
      </w:r>
      <w:r>
        <w:rPr>
          <w:lang w:eastAsia="ja-JP"/>
        </w:rPr>
        <w:t xml:space="preserve"> Tkinter </w:t>
      </w:r>
      <w:r>
        <w:rPr>
          <w:lang w:eastAsia="ja-JP"/>
        </w:rPr>
        <w:t>を使用してデスクトップアプリを構築すること。</w:t>
      </w:r>
      <w:r>
        <w:rPr>
          <w:lang w:eastAsia="ja-JP"/>
        </w:rPr>
        <w:br/>
        <w:t xml:space="preserve">2. </w:t>
      </w:r>
      <w:r>
        <w:rPr>
          <w:lang w:eastAsia="ja-JP"/>
        </w:rPr>
        <w:t>データベースは</w:t>
      </w:r>
      <w:r>
        <w:rPr>
          <w:lang w:eastAsia="ja-JP"/>
        </w:rPr>
        <w:t xml:space="preserve"> SQLite </w:t>
      </w:r>
      <w:r>
        <w:rPr>
          <w:lang w:eastAsia="ja-JP"/>
        </w:rPr>
        <w:t>を用い、</w:t>
      </w:r>
      <w:r>
        <w:rPr>
          <w:lang w:eastAsia="ja-JP"/>
        </w:rPr>
        <w:t xml:space="preserve">farm.db </w:t>
      </w:r>
      <w:r>
        <w:rPr>
          <w:lang w:eastAsia="ja-JP"/>
        </w:rPr>
        <w:t>を各農場フォルダに作成すること。</w:t>
      </w:r>
      <w:r>
        <w:rPr>
          <w:lang w:eastAsia="ja-JP"/>
        </w:rPr>
        <w:br/>
        <w:t xml:space="preserve">3. </w:t>
      </w:r>
      <w:r>
        <w:rPr>
          <w:lang w:eastAsia="ja-JP"/>
        </w:rPr>
        <w:t>フォルダ構造は</w:t>
      </w:r>
      <w:r>
        <w:rPr>
          <w:lang w:eastAsia="ja-JP"/>
        </w:rPr>
        <w:t xml:space="preserve"> C:\FALCON</w:t>
      </w:r>
      <w:r>
        <w:rPr>
          <w:lang w:eastAsia="ja-JP"/>
        </w:rPr>
        <w:t>（アプリ本体）、</w:t>
      </w:r>
      <w:r>
        <w:rPr>
          <w:lang w:eastAsia="ja-JP"/>
        </w:rPr>
        <w:t>C:\FARMS</w:t>
      </w:r>
      <w:r>
        <w:rPr>
          <w:lang w:eastAsia="ja-JP"/>
        </w:rPr>
        <w:t>（農場データ）。</w:t>
      </w:r>
      <w:r>
        <w:rPr>
          <w:lang w:eastAsia="ja-JP"/>
        </w:rPr>
        <w:br/>
        <w:t xml:space="preserve">4. UI </w:t>
      </w:r>
      <w:r>
        <w:rPr>
          <w:lang w:eastAsia="ja-JP"/>
        </w:rPr>
        <w:t>は以下の</w:t>
      </w:r>
      <w:r>
        <w:rPr>
          <w:lang w:eastAsia="ja-JP"/>
        </w:rPr>
        <w:t>3</w:t>
      </w:r>
      <w:r>
        <w:rPr>
          <w:lang w:eastAsia="ja-JP"/>
        </w:rPr>
        <w:t>領域構成とする：</w:t>
      </w:r>
      <w:r>
        <w:rPr>
          <w:lang w:eastAsia="ja-JP"/>
        </w:rPr>
        <w:br/>
        <w:t xml:space="preserve">   </w:t>
      </w:r>
      <w:r>
        <w:rPr>
          <w:lang w:eastAsia="ja-JP"/>
        </w:rPr>
        <w:t>・上部：コマンドライン入力エリア</w:t>
      </w:r>
      <w:r>
        <w:rPr>
          <w:lang w:eastAsia="ja-JP"/>
        </w:rPr>
        <w:br/>
        <w:t xml:space="preserve">   </w:t>
      </w:r>
      <w:r>
        <w:rPr>
          <w:lang w:eastAsia="ja-JP"/>
        </w:rPr>
        <w:t>・左：サイドメニュー（データ入力・レポート・分析・辞書設定・農場管理）</w:t>
      </w:r>
      <w:r>
        <w:rPr>
          <w:lang w:eastAsia="ja-JP"/>
        </w:rPr>
        <w:br/>
        <w:t xml:space="preserve">   </w:t>
      </w:r>
      <w:r>
        <w:rPr>
          <w:lang w:eastAsia="ja-JP"/>
        </w:rPr>
        <w:t>・中央：メインビュー（リスト／</w:t>
      </w:r>
      <w:r>
        <w:rPr>
          <w:lang w:eastAsia="ja-JP"/>
        </w:rPr>
        <w:t>CowCard</w:t>
      </w:r>
      <w:r>
        <w:rPr>
          <w:lang w:eastAsia="ja-JP"/>
        </w:rPr>
        <w:t>／</w:t>
      </w:r>
      <w:r>
        <w:rPr>
          <w:lang w:eastAsia="ja-JP"/>
        </w:rPr>
        <w:t>AI</w:t>
      </w:r>
      <w:r>
        <w:rPr>
          <w:lang w:eastAsia="ja-JP"/>
        </w:rPr>
        <w:t>応答など）</w:t>
      </w:r>
      <w:r>
        <w:rPr>
          <w:lang w:eastAsia="ja-JP"/>
        </w:rPr>
        <w:br/>
        <w:t xml:space="preserve">5. CowCard </w:t>
      </w:r>
      <w:r>
        <w:rPr>
          <w:lang w:eastAsia="ja-JP"/>
        </w:rPr>
        <w:t>は基本情報＋イベント履歴（最新</w:t>
      </w:r>
      <w:r>
        <w:rPr>
          <w:lang w:eastAsia="ja-JP"/>
        </w:rPr>
        <w:t>→</w:t>
      </w:r>
      <w:r>
        <w:rPr>
          <w:lang w:eastAsia="ja-JP"/>
        </w:rPr>
        <w:t>過去）。</w:t>
      </w:r>
      <w:r>
        <w:rPr>
          <w:lang w:eastAsia="ja-JP"/>
        </w:rPr>
        <w:br/>
      </w:r>
      <w:r>
        <w:t xml:space="preserve">6. EventInputWindow </w:t>
      </w:r>
      <w:r>
        <w:t>は</w:t>
      </w:r>
      <w:r>
        <w:t xml:space="preserve"> event_dictionary.json </w:t>
      </w:r>
      <w:r>
        <w:t>に基づきフォームを動的生成。</w:t>
      </w:r>
      <w:r>
        <w:br/>
      </w:r>
      <w:r>
        <w:lastRenderedPageBreak/>
        <w:t xml:space="preserve">7. Event </w:t>
      </w:r>
      <w:r>
        <w:t>登録後は</w:t>
      </w:r>
      <w:r>
        <w:t xml:space="preserve"> RuleEngine </w:t>
      </w:r>
      <w:r>
        <w:t>により</w:t>
      </w:r>
      <w:r>
        <w:t xml:space="preserve"> cow </w:t>
      </w:r>
      <w:r>
        <w:t>の</w:t>
      </w:r>
      <w:r>
        <w:t xml:space="preserve"> LACT</w:t>
      </w:r>
      <w:r>
        <w:t>・</w:t>
      </w:r>
      <w:r>
        <w:t>CLVD</w:t>
      </w:r>
      <w:r>
        <w:t>・</w:t>
      </w:r>
      <w:r>
        <w:t xml:space="preserve">RC </w:t>
      </w:r>
      <w:r>
        <w:t>を即時再計算。</w:t>
      </w:r>
      <w:r>
        <w:br/>
        <w:t xml:space="preserve">8. FormulaEngine </w:t>
      </w:r>
      <w:r>
        <w:t>による計算項目（</w:t>
      </w:r>
      <w:r>
        <w:t>DIM</w:t>
      </w:r>
      <w:r>
        <w:t>・</w:t>
      </w:r>
      <w:r>
        <w:t>DPAI</w:t>
      </w:r>
      <w:r>
        <w:t>・</w:t>
      </w:r>
      <w:r>
        <w:t xml:space="preserve">DCC </w:t>
      </w:r>
      <w:r>
        <w:t>など）を実装すること。</w:t>
      </w:r>
      <w:r>
        <w:br/>
        <w:t xml:space="preserve">9. ChatGPT API </w:t>
      </w:r>
      <w:r>
        <w:t>は</w:t>
      </w:r>
      <w:r>
        <w:t xml:space="preserve"> ai_client.py </w:t>
      </w:r>
      <w:r>
        <w:t>で一元管理し、個人情報（</w:t>
      </w:r>
      <w:r>
        <w:t>JPN10</w:t>
      </w:r>
      <w:r>
        <w:t>）は送信しないこと。</w:t>
      </w:r>
      <w:r>
        <w:br/>
      </w:r>
      <w:r>
        <w:rPr>
          <w:lang w:eastAsia="ja-JP"/>
        </w:rPr>
        <w:t xml:space="preserve">10. </w:t>
      </w:r>
      <w:r>
        <w:rPr>
          <w:lang w:eastAsia="ja-JP"/>
        </w:rPr>
        <w:t>農場切替機能を実装し、</w:t>
      </w:r>
      <w:r>
        <w:rPr>
          <w:lang w:eastAsia="ja-JP"/>
        </w:rPr>
        <w:t xml:space="preserve">C:\FARMS </w:t>
      </w:r>
      <w:r>
        <w:rPr>
          <w:lang w:eastAsia="ja-JP"/>
        </w:rPr>
        <w:t>から農場を選択してロードできること。</w:t>
      </w:r>
      <w:r>
        <w:rPr>
          <w:lang w:eastAsia="ja-JP"/>
        </w:rPr>
        <w:br/>
      </w:r>
      <w:r>
        <w:rPr>
          <w:lang w:eastAsia="ja-JP"/>
        </w:rPr>
        <w:br/>
      </w:r>
      <w:r>
        <w:t>【実装ステップ】</w:t>
      </w:r>
      <w:r>
        <w:br/>
        <w:t>1. db_handler.py</w:t>
      </w:r>
      <w:r>
        <w:t>（</w:t>
      </w:r>
      <w:r>
        <w:t>DB</w:t>
      </w:r>
      <w:r>
        <w:t>スキーマは第</w:t>
      </w:r>
      <w:r>
        <w:t>16</w:t>
      </w:r>
      <w:r>
        <w:t>章を参照）</w:t>
      </w:r>
      <w:r>
        <w:br/>
        <w:t>2. rule_engine.py</w:t>
      </w:r>
      <w:r>
        <w:t>（第</w:t>
      </w:r>
      <w:r>
        <w:t>4</w:t>
      </w:r>
      <w:r>
        <w:t>章）</w:t>
      </w:r>
      <w:r>
        <w:br/>
        <w:t>3. formula_engine.py</w:t>
      </w:r>
      <w:r>
        <w:t>（第</w:t>
      </w:r>
      <w:r>
        <w:t>5</w:t>
      </w:r>
      <w:r>
        <w:t>章）</w:t>
      </w:r>
      <w:r>
        <w:br/>
        <w:t>4. farm_selector.py</w:t>
      </w:r>
      <w:r>
        <w:t>（第</w:t>
      </w:r>
      <w:r>
        <w:t>14</w:t>
      </w:r>
      <w:r>
        <w:t>章フロー）</w:t>
      </w:r>
      <w:r>
        <w:br/>
        <w:t>5. main_window.py</w:t>
      </w:r>
      <w:r>
        <w:t>（第</w:t>
      </w:r>
      <w:r>
        <w:t>11</w:t>
      </w:r>
      <w:r>
        <w:t>・</w:t>
      </w:r>
      <w:r>
        <w:t>13</w:t>
      </w:r>
      <w:r>
        <w:t>章）</w:t>
      </w:r>
      <w:r>
        <w:br/>
        <w:t>6. cow_card.py</w:t>
      </w:r>
      <w:r>
        <w:t>（第</w:t>
      </w:r>
      <w:r>
        <w:t>13</w:t>
      </w:r>
      <w:r>
        <w:t>章）</w:t>
      </w:r>
      <w:r>
        <w:br/>
        <w:t>7. event_input.py</w:t>
      </w:r>
      <w:r>
        <w:t>（</w:t>
      </w:r>
      <w:r>
        <w:t xml:space="preserve">event_dictionary.json </w:t>
      </w:r>
      <w:r>
        <w:t>連携）</w:t>
      </w:r>
      <w:r>
        <w:br/>
        <w:t xml:space="preserve">8. item_value </w:t>
      </w:r>
      <w:r>
        <w:t>管理（</w:t>
      </w:r>
      <w:r>
        <w:t>custom</w:t>
      </w:r>
      <w:r>
        <w:t>項目）</w:t>
      </w:r>
      <w:r>
        <w:br/>
        <w:t>9. ai_client.py</w:t>
      </w:r>
      <w:r>
        <w:t>（セキュリティ</w:t>
      </w:r>
      <w:r>
        <w:t>B</w:t>
      </w:r>
      <w:r>
        <w:t>モード）</w:t>
      </w:r>
      <w:r>
        <w:br/>
        <w:t xml:space="preserve">10. </w:t>
      </w:r>
      <w:r>
        <w:t>レポート・分析画面</w:t>
      </w:r>
      <w:r>
        <w:br/>
      </w:r>
      <w:r>
        <w:br/>
      </w:r>
      <w:r>
        <w:t>【重要】</w:t>
      </w:r>
      <w:r>
        <w:br/>
      </w:r>
      <w:r>
        <w:t>・個体識別番号（</w:t>
      </w:r>
      <w:r>
        <w:t>JPN10</w:t>
      </w:r>
      <w:r>
        <w:t>）を</w:t>
      </w:r>
      <w:r>
        <w:t>API</w:t>
      </w:r>
      <w:r>
        <w:t>へ送信してはならない。</w:t>
      </w:r>
      <w:r>
        <w:br/>
      </w:r>
      <w:r>
        <w:rPr>
          <w:lang w:eastAsia="ja-JP"/>
        </w:rPr>
        <w:t>・</w:t>
      </w:r>
      <w:r>
        <w:rPr>
          <w:lang w:eastAsia="ja-JP"/>
        </w:rPr>
        <w:t>cow_id</w:t>
      </w:r>
      <w:r>
        <w:rPr>
          <w:lang w:eastAsia="ja-JP"/>
        </w:rPr>
        <w:t>（拡大</w:t>
      </w:r>
      <w:r>
        <w:rPr>
          <w:lang w:eastAsia="ja-JP"/>
        </w:rPr>
        <w:t>4</w:t>
      </w:r>
      <w:r>
        <w:rPr>
          <w:lang w:eastAsia="ja-JP"/>
        </w:rPr>
        <w:t>桁）または</w:t>
      </w:r>
      <w:r>
        <w:rPr>
          <w:lang w:eastAsia="ja-JP"/>
        </w:rPr>
        <w:t xml:space="preserve"> auto_id </w:t>
      </w:r>
      <w:r>
        <w:rPr>
          <w:lang w:eastAsia="ja-JP"/>
        </w:rPr>
        <w:t>を</w:t>
      </w:r>
      <w:r>
        <w:rPr>
          <w:lang w:eastAsia="ja-JP"/>
        </w:rPr>
        <w:t xml:space="preserve"> AI</w:t>
      </w:r>
      <w:r>
        <w:rPr>
          <w:lang w:eastAsia="ja-JP"/>
        </w:rPr>
        <w:t>への識別子とする。</w:t>
      </w:r>
      <w:r>
        <w:rPr>
          <w:lang w:eastAsia="ja-JP"/>
        </w:rPr>
        <w:br/>
      </w:r>
      <w:r>
        <w:t>------------------------------------------------------------</w:t>
      </w:r>
    </w:p>
    <w:p w14:paraId="137DF2F9" w14:textId="77777777" w:rsidR="002C4358" w:rsidRDefault="002C4358"/>
    <w:p w14:paraId="61DEF07B" w14:textId="77777777" w:rsidR="002C4358" w:rsidRDefault="00000000">
      <w:pPr>
        <w:rPr>
          <w:lang w:eastAsia="ja-JP"/>
        </w:rPr>
      </w:pPr>
      <w:r>
        <w:rPr>
          <w:lang w:eastAsia="ja-JP"/>
        </w:rPr>
        <w:t>17.3</w:t>
      </w:r>
      <w:r>
        <w:rPr>
          <w:lang w:eastAsia="ja-JP"/>
        </w:rPr>
        <w:t xml:space="preserve">　使用方法</w:t>
      </w:r>
    </w:p>
    <w:p w14:paraId="40BC7719" w14:textId="77777777" w:rsidR="002C4358" w:rsidRDefault="00000000">
      <w:pPr>
        <w:rPr>
          <w:lang w:eastAsia="ja-JP"/>
        </w:rPr>
      </w:pPr>
      <w:r>
        <w:rPr>
          <w:lang w:eastAsia="ja-JP"/>
        </w:rPr>
        <w:t xml:space="preserve">1. </w:t>
      </w:r>
      <w:r>
        <w:rPr>
          <w:lang w:eastAsia="ja-JP"/>
        </w:rPr>
        <w:t>上記マスタープロンプトを</w:t>
      </w:r>
      <w:r>
        <w:rPr>
          <w:lang w:eastAsia="ja-JP"/>
        </w:rPr>
        <w:t xml:space="preserve"> Cursor </w:t>
      </w:r>
      <w:r>
        <w:rPr>
          <w:lang w:eastAsia="ja-JP"/>
        </w:rPr>
        <w:t>の最初のセルに貼り付ける。</w:t>
      </w:r>
      <w:r>
        <w:rPr>
          <w:lang w:eastAsia="ja-JP"/>
        </w:rPr>
        <w:br/>
        <w:t xml:space="preserve">2. </w:t>
      </w:r>
      <w:r>
        <w:rPr>
          <w:lang w:eastAsia="ja-JP"/>
        </w:rPr>
        <w:t>設計書ファイル・</w:t>
      </w:r>
      <w:r>
        <w:rPr>
          <w:lang w:eastAsia="ja-JP"/>
        </w:rPr>
        <w:t>JSON</w:t>
      </w:r>
      <w:r>
        <w:rPr>
          <w:lang w:eastAsia="ja-JP"/>
        </w:rPr>
        <w:t>辞書を</w:t>
      </w:r>
      <w:r>
        <w:rPr>
          <w:lang w:eastAsia="ja-JP"/>
        </w:rPr>
        <w:t xml:space="preserve"> Cursor </w:t>
      </w:r>
      <w:r>
        <w:rPr>
          <w:lang w:eastAsia="ja-JP"/>
        </w:rPr>
        <w:t>に読み込ませる。</w:t>
      </w:r>
      <w:r>
        <w:rPr>
          <w:lang w:eastAsia="ja-JP"/>
        </w:rPr>
        <w:br/>
        <w:t xml:space="preserve">3. Cursor </w:t>
      </w:r>
      <w:r>
        <w:rPr>
          <w:lang w:eastAsia="ja-JP"/>
        </w:rPr>
        <w:t>が自動的にディレクトリを生成し、各ファイルを実装していく。</w:t>
      </w:r>
      <w:r>
        <w:rPr>
          <w:lang w:eastAsia="ja-JP"/>
        </w:rPr>
        <w:br/>
        <w:t xml:space="preserve">4. </w:t>
      </w:r>
      <w:r>
        <w:rPr>
          <w:lang w:eastAsia="ja-JP"/>
        </w:rPr>
        <w:t>実装単位ごとに内容を確認し、必要に応じてプロンプトを追記する。</w:t>
      </w:r>
    </w:p>
    <w:p w14:paraId="1931E0D0" w14:textId="77777777" w:rsidR="002C4358" w:rsidRDefault="002C4358">
      <w:pPr>
        <w:rPr>
          <w:lang w:eastAsia="ja-JP"/>
        </w:rPr>
      </w:pPr>
    </w:p>
    <w:p w14:paraId="298A402A" w14:textId="77777777" w:rsidR="002C4358" w:rsidRDefault="00000000">
      <w:pPr>
        <w:rPr>
          <w:lang w:eastAsia="ja-JP"/>
        </w:rPr>
      </w:pPr>
      <w:r>
        <w:rPr>
          <w:lang w:eastAsia="ja-JP"/>
        </w:rPr>
        <w:t>17.4</w:t>
      </w:r>
      <w:r>
        <w:rPr>
          <w:lang w:eastAsia="ja-JP"/>
        </w:rPr>
        <w:t xml:space="preserve">　注意点</w:t>
      </w:r>
    </w:p>
    <w:p w14:paraId="37CC525E" w14:textId="77777777" w:rsidR="002C4358" w:rsidRDefault="00000000">
      <w:pPr>
        <w:rPr>
          <w:lang w:eastAsia="ja-JP"/>
        </w:rPr>
      </w:pPr>
      <w:r>
        <w:rPr>
          <w:lang w:eastAsia="ja-JP"/>
        </w:rPr>
        <w:t>・辞書ファイルを変更した場合、</w:t>
      </w:r>
      <w:r>
        <w:rPr>
          <w:lang w:eastAsia="ja-JP"/>
        </w:rPr>
        <w:t xml:space="preserve">Cursor </w:t>
      </w:r>
      <w:r>
        <w:rPr>
          <w:lang w:eastAsia="ja-JP"/>
        </w:rPr>
        <w:t>に再ロードさせること。</w:t>
      </w:r>
      <w:r>
        <w:rPr>
          <w:lang w:eastAsia="ja-JP"/>
        </w:rPr>
        <w:br/>
      </w:r>
      <w:r>
        <w:rPr>
          <w:lang w:eastAsia="ja-JP"/>
        </w:rPr>
        <w:t>・</w:t>
      </w:r>
      <w:r>
        <w:rPr>
          <w:lang w:eastAsia="ja-JP"/>
        </w:rPr>
        <w:t>UI</w:t>
      </w:r>
      <w:r>
        <w:rPr>
          <w:lang w:eastAsia="ja-JP"/>
        </w:rPr>
        <w:t>レイアウトは</w:t>
      </w:r>
      <w:r>
        <w:rPr>
          <w:lang w:eastAsia="ja-JP"/>
        </w:rPr>
        <w:t xml:space="preserve"> Tkinter </w:t>
      </w:r>
      <w:r>
        <w:rPr>
          <w:lang w:eastAsia="ja-JP"/>
        </w:rPr>
        <w:t>で破綻しやすいため、小まめに動作確認すること。</w:t>
      </w:r>
      <w:r>
        <w:rPr>
          <w:lang w:eastAsia="ja-JP"/>
        </w:rPr>
        <w:br/>
      </w:r>
      <w:r>
        <w:rPr>
          <w:lang w:eastAsia="ja-JP"/>
        </w:rPr>
        <w:t>・イベント入力</w:t>
      </w:r>
      <w:r>
        <w:rPr>
          <w:lang w:eastAsia="ja-JP"/>
        </w:rPr>
        <w:t xml:space="preserve">→RuleEngine→CowCard </w:t>
      </w:r>
      <w:r>
        <w:rPr>
          <w:lang w:eastAsia="ja-JP"/>
        </w:rPr>
        <w:t>更新は</w:t>
      </w:r>
      <w:r>
        <w:rPr>
          <w:lang w:eastAsia="ja-JP"/>
        </w:rPr>
        <w:t xml:space="preserve"> FALCON2 </w:t>
      </w:r>
      <w:r>
        <w:rPr>
          <w:lang w:eastAsia="ja-JP"/>
        </w:rPr>
        <w:t>の中心機能であり、慎重にテストすべきである。</w:t>
      </w:r>
    </w:p>
    <w:p w14:paraId="3480A216" w14:textId="77777777" w:rsidR="002C4358" w:rsidRDefault="002C4358">
      <w:pPr>
        <w:rPr>
          <w:lang w:eastAsia="ja-JP"/>
        </w:rPr>
      </w:pPr>
    </w:p>
    <w:p w14:paraId="45D6F9D6" w14:textId="77777777" w:rsidR="002C4358" w:rsidRDefault="00000000">
      <w:pPr>
        <w:rPr>
          <w:lang w:eastAsia="ja-JP"/>
        </w:rPr>
      </w:pPr>
      <w:r>
        <w:rPr>
          <w:lang w:eastAsia="ja-JP"/>
        </w:rPr>
        <w:t>17.5</w:t>
      </w:r>
      <w:r>
        <w:rPr>
          <w:lang w:eastAsia="ja-JP"/>
        </w:rPr>
        <w:t xml:space="preserve">　まとめ</w:t>
      </w:r>
    </w:p>
    <w:p w14:paraId="633B6A65" w14:textId="77777777" w:rsidR="002C4358" w:rsidRDefault="00000000">
      <w:pPr>
        <w:rPr>
          <w:lang w:eastAsia="ja-JP"/>
        </w:rPr>
      </w:pPr>
      <w:r>
        <w:rPr>
          <w:lang w:eastAsia="ja-JP"/>
        </w:rPr>
        <w:lastRenderedPageBreak/>
        <w:t>本章のマスタープロンプトにより、</w:t>
      </w:r>
      <w:r>
        <w:rPr>
          <w:lang w:eastAsia="ja-JP"/>
        </w:rPr>
        <w:t xml:space="preserve">Cursor </w:t>
      </w:r>
      <w:r>
        <w:rPr>
          <w:lang w:eastAsia="ja-JP"/>
        </w:rPr>
        <w:t>上で</w:t>
      </w:r>
      <w:r>
        <w:rPr>
          <w:lang w:eastAsia="ja-JP"/>
        </w:rPr>
        <w:t xml:space="preserve"> FALCON2 </w:t>
      </w:r>
      <w:r>
        <w:rPr>
          <w:lang w:eastAsia="ja-JP"/>
        </w:rPr>
        <w:t>の実装作業を包括的に開始できる。以降は</w:t>
      </w:r>
      <w:r>
        <w:rPr>
          <w:lang w:eastAsia="ja-JP"/>
        </w:rPr>
        <w:t xml:space="preserve"> Cursor </w:t>
      </w:r>
      <w:r>
        <w:rPr>
          <w:lang w:eastAsia="ja-JP"/>
        </w:rPr>
        <w:t>と人間の協調作業により、最終プロダクトへ仕上げていくことが可能となる。</w:t>
      </w:r>
    </w:p>
    <w:p w14:paraId="796D94DB" w14:textId="77777777" w:rsidR="002C4358" w:rsidRDefault="00000000">
      <w:pPr>
        <w:rPr>
          <w:lang w:eastAsia="ja-JP"/>
        </w:rPr>
      </w:pPr>
      <w:r>
        <w:rPr>
          <w:lang w:eastAsia="ja-JP"/>
        </w:rPr>
        <w:br w:type="page"/>
      </w:r>
    </w:p>
    <w:p w14:paraId="7BF49289" w14:textId="77777777" w:rsidR="002C4358" w:rsidRDefault="00000000">
      <w:pPr>
        <w:pStyle w:val="1"/>
        <w:rPr>
          <w:lang w:eastAsia="ja-JP"/>
        </w:rPr>
      </w:pPr>
      <w:r>
        <w:rPr>
          <w:lang w:eastAsia="ja-JP"/>
        </w:rPr>
        <w:lastRenderedPageBreak/>
        <w:t>第</w:t>
      </w:r>
      <w:r>
        <w:rPr>
          <w:lang w:eastAsia="ja-JP"/>
        </w:rPr>
        <w:t>18</w:t>
      </w:r>
      <w:r>
        <w:rPr>
          <w:lang w:eastAsia="ja-JP"/>
        </w:rPr>
        <w:t xml:space="preserve">章　</w:t>
      </w:r>
      <w:r>
        <w:rPr>
          <w:lang w:eastAsia="ja-JP"/>
        </w:rPr>
        <w:t>UI</w:t>
      </w:r>
      <w:r>
        <w:rPr>
          <w:lang w:eastAsia="ja-JP"/>
        </w:rPr>
        <w:t>詳細仕様（イベント入力・繁殖検診入力）</w:t>
      </w:r>
    </w:p>
    <w:p w14:paraId="70A69112" w14:textId="77777777" w:rsidR="002C4358" w:rsidRDefault="00000000">
      <w:pPr>
        <w:rPr>
          <w:lang w:eastAsia="ja-JP"/>
        </w:rPr>
      </w:pPr>
      <w:r>
        <w:rPr>
          <w:lang w:eastAsia="ja-JP"/>
        </w:rPr>
        <w:t>18.0</w:t>
      </w:r>
      <w:r>
        <w:rPr>
          <w:lang w:eastAsia="ja-JP"/>
        </w:rPr>
        <w:t xml:space="preserve">　概要</w:t>
      </w:r>
    </w:p>
    <w:p w14:paraId="411850C2" w14:textId="77777777" w:rsidR="002C4358" w:rsidRDefault="00000000">
      <w:pPr>
        <w:rPr>
          <w:lang w:eastAsia="ja-JP"/>
        </w:rPr>
      </w:pPr>
      <w:r>
        <w:rPr>
          <w:lang w:eastAsia="ja-JP"/>
        </w:rPr>
        <w:t>本章は、</w:t>
      </w:r>
      <w:r>
        <w:rPr>
          <w:lang w:eastAsia="ja-JP"/>
        </w:rPr>
        <w:t xml:space="preserve">FALCON2 </w:t>
      </w:r>
      <w:r>
        <w:rPr>
          <w:lang w:eastAsia="ja-JP"/>
        </w:rPr>
        <w:t>の入力系</w:t>
      </w:r>
      <w:r>
        <w:rPr>
          <w:lang w:eastAsia="ja-JP"/>
        </w:rPr>
        <w:t xml:space="preserve"> UI</w:t>
      </w:r>
      <w:r>
        <w:rPr>
          <w:lang w:eastAsia="ja-JP"/>
        </w:rPr>
        <w:t>（特にイベント入力と繁殖検診入力）の詳細仕様を定義する。第</w:t>
      </w:r>
      <w:r>
        <w:rPr>
          <w:lang w:eastAsia="ja-JP"/>
        </w:rPr>
        <w:t>11</w:t>
      </w:r>
      <w:r>
        <w:rPr>
          <w:lang w:eastAsia="ja-JP"/>
        </w:rPr>
        <w:t>章・第</w:t>
      </w:r>
      <w:r>
        <w:rPr>
          <w:lang w:eastAsia="ja-JP"/>
        </w:rPr>
        <w:t>13</w:t>
      </w:r>
      <w:r>
        <w:rPr>
          <w:lang w:eastAsia="ja-JP"/>
        </w:rPr>
        <w:t>章で定義されたレイアウト構造を基盤とし、実運用における正確性・高速性・エラー防止・使いやすさを最大限確保することを目的とする。</w:t>
      </w:r>
    </w:p>
    <w:p w14:paraId="5CDEE7A2" w14:textId="77777777" w:rsidR="002C4358" w:rsidRDefault="002C4358">
      <w:pPr>
        <w:rPr>
          <w:lang w:eastAsia="ja-JP"/>
        </w:rPr>
      </w:pPr>
    </w:p>
    <w:p w14:paraId="6E6924CA" w14:textId="77777777" w:rsidR="002C4358" w:rsidRDefault="00000000">
      <w:pPr>
        <w:rPr>
          <w:lang w:eastAsia="ja-JP"/>
        </w:rPr>
      </w:pPr>
      <w:r>
        <w:rPr>
          <w:lang w:eastAsia="ja-JP"/>
        </w:rPr>
        <w:t>18.1</w:t>
      </w:r>
      <w:r>
        <w:rPr>
          <w:lang w:eastAsia="ja-JP"/>
        </w:rPr>
        <w:t xml:space="preserve">　日付入力仕様</w:t>
      </w:r>
    </w:p>
    <w:p w14:paraId="52B54BA6" w14:textId="77777777" w:rsidR="002C4358" w:rsidRDefault="00000000">
      <w:pPr>
        <w:rPr>
          <w:lang w:eastAsia="ja-JP"/>
        </w:rPr>
      </w:pPr>
      <w:r>
        <w:rPr>
          <w:lang w:eastAsia="ja-JP"/>
        </w:rPr>
        <w:t>日付入力は短縮入力を許容し、自動補完・補正する仕様とする。</w:t>
      </w:r>
      <w:r>
        <w:rPr>
          <w:lang w:eastAsia="ja-JP"/>
        </w:rPr>
        <w:br/>
      </w:r>
      <w:r>
        <w:rPr>
          <w:lang w:eastAsia="ja-JP"/>
        </w:rPr>
        <w:br/>
      </w:r>
      <w:r>
        <w:rPr>
          <w:lang w:eastAsia="ja-JP"/>
        </w:rPr>
        <w:t>【基本規則】</w:t>
      </w:r>
      <w:r>
        <w:rPr>
          <w:lang w:eastAsia="ja-JP"/>
        </w:rPr>
        <w:br/>
      </w:r>
      <w:r>
        <w:rPr>
          <w:lang w:eastAsia="ja-JP"/>
        </w:rPr>
        <w:t>・「</w:t>
      </w:r>
      <w:r>
        <w:rPr>
          <w:lang w:eastAsia="ja-JP"/>
        </w:rPr>
        <w:t>2025/2/11</w:t>
      </w:r>
      <w:r>
        <w:rPr>
          <w:lang w:eastAsia="ja-JP"/>
        </w:rPr>
        <w:t>」：完全指定（そのまま採用）</w:t>
      </w:r>
      <w:r>
        <w:rPr>
          <w:lang w:eastAsia="ja-JP"/>
        </w:rPr>
        <w:br/>
      </w:r>
      <w:r>
        <w:rPr>
          <w:lang w:eastAsia="ja-JP"/>
        </w:rPr>
        <w:t>・「</w:t>
      </w:r>
      <w:r>
        <w:rPr>
          <w:lang w:eastAsia="ja-JP"/>
        </w:rPr>
        <w:t>2/11</w:t>
      </w:r>
      <w:r>
        <w:rPr>
          <w:lang w:eastAsia="ja-JP"/>
        </w:rPr>
        <w:t>」：当年の</w:t>
      </w:r>
      <w:r>
        <w:rPr>
          <w:lang w:eastAsia="ja-JP"/>
        </w:rPr>
        <w:t xml:space="preserve"> 2</w:t>
      </w:r>
      <w:r>
        <w:rPr>
          <w:lang w:eastAsia="ja-JP"/>
        </w:rPr>
        <w:t>月</w:t>
      </w:r>
      <w:r>
        <w:rPr>
          <w:lang w:eastAsia="ja-JP"/>
        </w:rPr>
        <w:t>11</w:t>
      </w:r>
      <w:r>
        <w:rPr>
          <w:lang w:eastAsia="ja-JP"/>
        </w:rPr>
        <w:t>日として解釈</w:t>
      </w:r>
      <w:r>
        <w:rPr>
          <w:lang w:eastAsia="ja-JP"/>
        </w:rPr>
        <w:br/>
      </w:r>
      <w:r>
        <w:rPr>
          <w:lang w:eastAsia="ja-JP"/>
        </w:rPr>
        <w:t>・「</w:t>
      </w:r>
      <w:r>
        <w:rPr>
          <w:lang w:eastAsia="ja-JP"/>
        </w:rPr>
        <w:t>11</w:t>
      </w:r>
      <w:r>
        <w:rPr>
          <w:lang w:eastAsia="ja-JP"/>
        </w:rPr>
        <w:t>」：直近の「</w:t>
      </w:r>
      <w:r>
        <w:rPr>
          <w:lang w:eastAsia="ja-JP"/>
        </w:rPr>
        <w:t>11</w:t>
      </w:r>
      <w:r>
        <w:rPr>
          <w:lang w:eastAsia="ja-JP"/>
        </w:rPr>
        <w:t>日」として解釈</w:t>
      </w:r>
      <w:r>
        <w:rPr>
          <w:lang w:eastAsia="ja-JP"/>
        </w:rPr>
        <w:br/>
      </w:r>
      <w:r>
        <w:rPr>
          <w:lang w:eastAsia="ja-JP"/>
        </w:rPr>
        <w:t>・「</w:t>
      </w:r>
      <w:r>
        <w:rPr>
          <w:lang w:eastAsia="ja-JP"/>
        </w:rPr>
        <w:t>1</w:t>
      </w:r>
      <w:r>
        <w:rPr>
          <w:lang w:eastAsia="ja-JP"/>
        </w:rPr>
        <w:t>」：直近の「</w:t>
      </w:r>
      <w:r>
        <w:rPr>
          <w:lang w:eastAsia="ja-JP"/>
        </w:rPr>
        <w:t>1</w:t>
      </w:r>
      <w:r>
        <w:rPr>
          <w:lang w:eastAsia="ja-JP"/>
        </w:rPr>
        <w:t>日」として解釈</w:t>
      </w:r>
      <w:r>
        <w:rPr>
          <w:lang w:eastAsia="ja-JP"/>
        </w:rPr>
        <w:br/>
      </w:r>
      <w:r>
        <w:rPr>
          <w:lang w:eastAsia="ja-JP"/>
        </w:rPr>
        <w:t>・空欄：本日の日付を自動補完</w:t>
      </w:r>
      <w:r>
        <w:rPr>
          <w:lang w:eastAsia="ja-JP"/>
        </w:rPr>
        <w:br/>
      </w:r>
      <w:r>
        <w:rPr>
          <w:lang w:eastAsia="ja-JP"/>
        </w:rPr>
        <w:br/>
      </w:r>
      <w:r>
        <w:rPr>
          <w:lang w:eastAsia="ja-JP"/>
        </w:rPr>
        <w:t>【直近の</w:t>
      </w:r>
      <w:r>
        <w:rPr>
          <w:lang w:eastAsia="ja-JP"/>
        </w:rPr>
        <w:t>n</w:t>
      </w:r>
      <w:r>
        <w:rPr>
          <w:lang w:eastAsia="ja-JP"/>
        </w:rPr>
        <w:t>日付の判定】</w:t>
      </w:r>
      <w:r>
        <w:rPr>
          <w:lang w:eastAsia="ja-JP"/>
        </w:rPr>
        <w:br/>
      </w:r>
      <w:r>
        <w:rPr>
          <w:lang w:eastAsia="ja-JP"/>
        </w:rPr>
        <w:t>・今日が</w:t>
      </w:r>
      <w:r>
        <w:rPr>
          <w:lang w:eastAsia="ja-JP"/>
        </w:rPr>
        <w:t xml:space="preserve"> 2025/02/10 </w:t>
      </w:r>
      <w:r>
        <w:rPr>
          <w:lang w:eastAsia="ja-JP"/>
        </w:rPr>
        <w:t>の場合、「</w:t>
      </w:r>
      <w:r>
        <w:rPr>
          <w:lang w:eastAsia="ja-JP"/>
        </w:rPr>
        <w:t>11</w:t>
      </w:r>
      <w:r>
        <w:rPr>
          <w:lang w:eastAsia="ja-JP"/>
        </w:rPr>
        <w:t>」は</w:t>
      </w:r>
      <w:r>
        <w:rPr>
          <w:lang w:eastAsia="ja-JP"/>
        </w:rPr>
        <w:t xml:space="preserve"> 2025/01/11 </w:t>
      </w:r>
      <w:r>
        <w:rPr>
          <w:lang w:eastAsia="ja-JP"/>
        </w:rPr>
        <w:t>のように、すでに当月を過ぎている場合は前月に遡って補正する（実装時に詳細ルールを調整）。</w:t>
      </w:r>
      <w:r>
        <w:rPr>
          <w:lang w:eastAsia="ja-JP"/>
        </w:rPr>
        <w:br/>
      </w:r>
      <w:r>
        <w:rPr>
          <w:lang w:eastAsia="ja-JP"/>
        </w:rPr>
        <w:br/>
      </w:r>
      <w:r>
        <w:rPr>
          <w:lang w:eastAsia="ja-JP"/>
        </w:rPr>
        <w:t>【エラー処理】</w:t>
      </w:r>
      <w:r>
        <w:rPr>
          <w:lang w:eastAsia="ja-JP"/>
        </w:rPr>
        <w:br/>
      </w:r>
      <w:r>
        <w:rPr>
          <w:lang w:eastAsia="ja-JP"/>
        </w:rPr>
        <w:t>・補正後に存在しない日付（例：</w:t>
      </w:r>
      <w:r>
        <w:rPr>
          <w:lang w:eastAsia="ja-JP"/>
        </w:rPr>
        <w:t>2/30</w:t>
      </w:r>
      <w:r>
        <w:rPr>
          <w:lang w:eastAsia="ja-JP"/>
        </w:rPr>
        <w:t>）が発生した場合は「日付が存在しません」などのアラートを表示し、入力欄を赤枠で強調する。</w:t>
      </w:r>
      <w:r>
        <w:rPr>
          <w:lang w:eastAsia="ja-JP"/>
        </w:rPr>
        <w:br/>
      </w:r>
      <w:r>
        <w:rPr>
          <w:lang w:eastAsia="ja-JP"/>
        </w:rPr>
        <w:t>・文字と数字が混在するなど明らかな不正入力は即座に赤枠表示とし、</w:t>
      </w:r>
      <w:r>
        <w:rPr>
          <w:lang w:eastAsia="ja-JP"/>
        </w:rPr>
        <w:t>OK</w:t>
      </w:r>
      <w:r>
        <w:rPr>
          <w:lang w:eastAsia="ja-JP"/>
        </w:rPr>
        <w:t>ボタンを無効化する。</w:t>
      </w:r>
    </w:p>
    <w:p w14:paraId="1023F94C" w14:textId="77777777" w:rsidR="002C4358" w:rsidRDefault="002C4358">
      <w:pPr>
        <w:rPr>
          <w:lang w:eastAsia="ja-JP"/>
        </w:rPr>
      </w:pPr>
    </w:p>
    <w:p w14:paraId="4F1F91DB" w14:textId="77777777" w:rsidR="002C4358" w:rsidRDefault="00000000">
      <w:pPr>
        <w:rPr>
          <w:lang w:eastAsia="ja-JP"/>
        </w:rPr>
      </w:pPr>
      <w:r>
        <w:rPr>
          <w:lang w:eastAsia="ja-JP"/>
        </w:rPr>
        <w:t>18.2</w:t>
      </w:r>
      <w:r>
        <w:rPr>
          <w:lang w:eastAsia="ja-JP"/>
        </w:rPr>
        <w:t xml:space="preserve">　イベント番号・ショートカット入力</w:t>
      </w:r>
    </w:p>
    <w:p w14:paraId="092B4FB6" w14:textId="77777777" w:rsidR="002C4358" w:rsidRDefault="00000000">
      <w:pPr>
        <w:rPr>
          <w:lang w:eastAsia="ja-JP"/>
        </w:rPr>
      </w:pPr>
      <w:r>
        <w:rPr>
          <w:lang w:eastAsia="ja-JP"/>
        </w:rPr>
        <w:t>イベント入力画面では、数値入力によりイベントを高速選択できるショートカット機能を実装する。</w:t>
      </w:r>
      <w:r>
        <w:rPr>
          <w:lang w:eastAsia="ja-JP"/>
        </w:rPr>
        <w:br/>
      </w:r>
      <w:r>
        <w:rPr>
          <w:lang w:eastAsia="ja-JP"/>
        </w:rPr>
        <w:br/>
      </w:r>
      <w:r>
        <w:rPr>
          <w:lang w:eastAsia="ja-JP"/>
        </w:rPr>
        <w:t>【動作イメージ】</w:t>
      </w:r>
      <w:r>
        <w:rPr>
          <w:lang w:eastAsia="ja-JP"/>
        </w:rPr>
        <w:br/>
      </w:r>
      <w:r>
        <w:rPr>
          <w:lang w:eastAsia="ja-JP"/>
        </w:rPr>
        <w:t>・入力「</w:t>
      </w:r>
      <w:r>
        <w:rPr>
          <w:lang w:eastAsia="ja-JP"/>
        </w:rPr>
        <w:t>1</w:t>
      </w:r>
      <w:r>
        <w:rPr>
          <w:lang w:eastAsia="ja-JP"/>
        </w:rPr>
        <w:t>」：</w:t>
      </w:r>
      <w:r>
        <w:rPr>
          <w:lang w:eastAsia="ja-JP"/>
        </w:rPr>
        <w:t>AI</w:t>
      </w:r>
      <w:r>
        <w:rPr>
          <w:lang w:eastAsia="ja-JP"/>
        </w:rPr>
        <w:t>（例：イベント番号</w:t>
      </w:r>
      <w:r>
        <w:rPr>
          <w:lang w:eastAsia="ja-JP"/>
        </w:rPr>
        <w:t xml:space="preserve"> 201, input_code=1</w:t>
      </w:r>
      <w:r>
        <w:rPr>
          <w:lang w:eastAsia="ja-JP"/>
        </w:rPr>
        <w:t>）</w:t>
      </w:r>
      <w:r>
        <w:rPr>
          <w:lang w:eastAsia="ja-JP"/>
        </w:rPr>
        <w:br/>
      </w:r>
      <w:r>
        <w:rPr>
          <w:lang w:eastAsia="ja-JP"/>
        </w:rPr>
        <w:t>・入力「</w:t>
      </w:r>
      <w:r>
        <w:rPr>
          <w:lang w:eastAsia="ja-JP"/>
        </w:rPr>
        <w:t>8</w:t>
      </w:r>
      <w:r>
        <w:rPr>
          <w:lang w:eastAsia="ja-JP"/>
        </w:rPr>
        <w:t>」：</w:t>
      </w:r>
      <w:r>
        <w:rPr>
          <w:lang w:eastAsia="ja-JP"/>
        </w:rPr>
        <w:t>BCS</w:t>
      </w:r>
      <w:r>
        <w:rPr>
          <w:lang w:eastAsia="ja-JP"/>
        </w:rPr>
        <w:t>（例：イベント番号</w:t>
      </w:r>
      <w:r>
        <w:rPr>
          <w:lang w:eastAsia="ja-JP"/>
        </w:rPr>
        <w:t xml:space="preserve"> 801, input_code=8</w:t>
      </w:r>
      <w:r>
        <w:rPr>
          <w:lang w:eastAsia="ja-JP"/>
        </w:rPr>
        <w:t>）</w:t>
      </w:r>
      <w:r>
        <w:rPr>
          <w:lang w:eastAsia="ja-JP"/>
        </w:rPr>
        <w:br/>
      </w:r>
      <w:r>
        <w:rPr>
          <w:lang w:eastAsia="ja-JP"/>
        </w:rPr>
        <w:t>・入力「</w:t>
      </w:r>
      <w:r>
        <w:rPr>
          <w:lang w:eastAsia="ja-JP"/>
        </w:rPr>
        <w:t>82</w:t>
      </w:r>
      <w:r>
        <w:rPr>
          <w:lang w:eastAsia="ja-JP"/>
        </w:rPr>
        <w:t>」：</w:t>
      </w:r>
      <w:r>
        <w:rPr>
          <w:lang w:eastAsia="ja-JP"/>
        </w:rPr>
        <w:t>RFS</w:t>
      </w:r>
      <w:r>
        <w:rPr>
          <w:lang w:eastAsia="ja-JP"/>
        </w:rPr>
        <w:t>（例：イベント番号</w:t>
      </w:r>
      <w:r>
        <w:rPr>
          <w:lang w:eastAsia="ja-JP"/>
        </w:rPr>
        <w:t xml:space="preserve"> 802, input_code=82</w:t>
      </w:r>
      <w:r>
        <w:rPr>
          <w:lang w:eastAsia="ja-JP"/>
        </w:rPr>
        <w:t>）</w:t>
      </w:r>
      <w:r>
        <w:rPr>
          <w:lang w:eastAsia="ja-JP"/>
        </w:rPr>
        <w:br/>
      </w:r>
      <w:r>
        <w:rPr>
          <w:lang w:eastAsia="ja-JP"/>
        </w:rPr>
        <w:br/>
      </w:r>
      <w:r>
        <w:rPr>
          <w:lang w:eastAsia="ja-JP"/>
        </w:rPr>
        <w:lastRenderedPageBreak/>
        <w:t>【</w:t>
      </w:r>
      <w:r>
        <w:rPr>
          <w:lang w:eastAsia="ja-JP"/>
        </w:rPr>
        <w:t>UI</w:t>
      </w:r>
      <w:r>
        <w:rPr>
          <w:lang w:eastAsia="ja-JP"/>
        </w:rPr>
        <w:t>動作】</w:t>
      </w:r>
      <w:r>
        <w:rPr>
          <w:lang w:eastAsia="ja-JP"/>
        </w:rPr>
        <w:br/>
      </w:r>
      <w:r>
        <w:rPr>
          <w:lang w:eastAsia="ja-JP"/>
        </w:rPr>
        <w:t>・イベント番号入力欄に数字を入力すると、右側に候補イベントのポップアップを表示する。</w:t>
      </w:r>
      <w:r>
        <w:rPr>
          <w:lang w:eastAsia="ja-JP"/>
        </w:rPr>
        <w:br/>
      </w:r>
      <w:r>
        <w:rPr>
          <w:lang w:eastAsia="ja-JP"/>
        </w:rPr>
        <w:t>・</w:t>
      </w:r>
      <w:r>
        <w:rPr>
          <w:lang w:eastAsia="ja-JP"/>
        </w:rPr>
        <w:t>Enter</w:t>
      </w:r>
      <w:r>
        <w:rPr>
          <w:lang w:eastAsia="ja-JP"/>
        </w:rPr>
        <w:t>キーで候補を確定し、イベント種別が決まる。</w:t>
      </w:r>
      <w:r>
        <w:rPr>
          <w:lang w:eastAsia="ja-JP"/>
        </w:rPr>
        <w:br/>
      </w:r>
      <w:r>
        <w:rPr>
          <w:lang w:eastAsia="ja-JP"/>
        </w:rPr>
        <w:t>・マウス操作なしでも、一連の入力が完結することを重視する。</w:t>
      </w:r>
    </w:p>
    <w:p w14:paraId="5D9DA1BA" w14:textId="77777777" w:rsidR="002C4358" w:rsidRDefault="002C4358">
      <w:pPr>
        <w:rPr>
          <w:lang w:eastAsia="ja-JP"/>
        </w:rPr>
      </w:pPr>
    </w:p>
    <w:p w14:paraId="035247A6" w14:textId="77777777" w:rsidR="002C4358" w:rsidRDefault="00000000">
      <w:pPr>
        <w:rPr>
          <w:lang w:eastAsia="ja-JP"/>
        </w:rPr>
      </w:pPr>
      <w:r>
        <w:rPr>
          <w:lang w:eastAsia="ja-JP"/>
        </w:rPr>
        <w:t>18.3</w:t>
      </w:r>
      <w:r>
        <w:rPr>
          <w:lang w:eastAsia="ja-JP"/>
        </w:rPr>
        <w:t xml:space="preserve">　イベント入力フォームの動的生成</w:t>
      </w:r>
    </w:p>
    <w:p w14:paraId="06934E13" w14:textId="77777777" w:rsidR="002C4358" w:rsidRDefault="00000000">
      <w:r>
        <w:t xml:space="preserve">event_dictionary.json </w:t>
      </w:r>
      <w:r>
        <w:t>に定義された</w:t>
      </w:r>
      <w:r>
        <w:t xml:space="preserve"> input_fields </w:t>
      </w:r>
      <w:r>
        <w:t>をもとに、イベント入力フォームを動的に生成する。</w:t>
      </w:r>
      <w:r>
        <w:br/>
      </w:r>
      <w:r>
        <w:br/>
      </w:r>
      <w:r>
        <w:rPr>
          <w:lang w:eastAsia="ja-JP"/>
        </w:rPr>
        <w:t>【型ごとの</w:t>
      </w:r>
      <w:r>
        <w:rPr>
          <w:lang w:eastAsia="ja-JP"/>
        </w:rPr>
        <w:t>UI</w:t>
      </w:r>
      <w:r>
        <w:rPr>
          <w:lang w:eastAsia="ja-JP"/>
        </w:rPr>
        <w:t>部品】</w:t>
      </w:r>
      <w:r>
        <w:rPr>
          <w:lang w:eastAsia="ja-JP"/>
        </w:rPr>
        <w:br/>
      </w:r>
      <w:r>
        <w:rPr>
          <w:lang w:eastAsia="ja-JP"/>
        </w:rPr>
        <w:t>・</w:t>
      </w:r>
      <w:r>
        <w:rPr>
          <w:lang w:eastAsia="ja-JP"/>
        </w:rPr>
        <w:t xml:space="preserve">datatype = int   → </w:t>
      </w:r>
      <w:r>
        <w:rPr>
          <w:lang w:eastAsia="ja-JP"/>
        </w:rPr>
        <w:t>数値入力ボックス（整数のみ許容）</w:t>
      </w:r>
      <w:r>
        <w:rPr>
          <w:lang w:eastAsia="ja-JP"/>
        </w:rPr>
        <w:br/>
      </w:r>
      <w:r>
        <w:rPr>
          <w:lang w:eastAsia="ja-JP"/>
        </w:rPr>
        <w:t>・</w:t>
      </w:r>
      <w:r>
        <w:rPr>
          <w:lang w:eastAsia="ja-JP"/>
        </w:rPr>
        <w:t xml:space="preserve">datatype = float → </w:t>
      </w:r>
      <w:r>
        <w:rPr>
          <w:lang w:eastAsia="ja-JP"/>
        </w:rPr>
        <w:t>数値入力ボックス（小数点許容）</w:t>
      </w:r>
      <w:r>
        <w:rPr>
          <w:lang w:eastAsia="ja-JP"/>
        </w:rPr>
        <w:br/>
      </w:r>
      <w:r>
        <w:rPr>
          <w:lang w:eastAsia="ja-JP"/>
        </w:rPr>
        <w:t>・</w:t>
      </w:r>
      <w:r>
        <w:rPr>
          <w:lang w:eastAsia="ja-JP"/>
        </w:rPr>
        <w:t xml:space="preserve">datatype = str   → </w:t>
      </w:r>
      <w:r>
        <w:rPr>
          <w:lang w:eastAsia="ja-JP"/>
        </w:rPr>
        <w:t>文字列入力テキストボックス</w:t>
      </w:r>
      <w:r>
        <w:rPr>
          <w:lang w:eastAsia="ja-JP"/>
        </w:rPr>
        <w:br/>
      </w:r>
      <w:r>
        <w:rPr>
          <w:lang w:eastAsia="ja-JP"/>
        </w:rPr>
        <w:t>・将来的に</w:t>
      </w:r>
      <w:r>
        <w:rPr>
          <w:lang w:eastAsia="ja-JP"/>
        </w:rPr>
        <w:t xml:space="preserve"> enum </w:t>
      </w:r>
      <w:r>
        <w:rPr>
          <w:lang w:eastAsia="ja-JP"/>
        </w:rPr>
        <w:t>型などを導入する場合はプルダウンを用意する。</w:t>
      </w:r>
      <w:r>
        <w:rPr>
          <w:lang w:eastAsia="ja-JP"/>
        </w:rPr>
        <w:br/>
      </w:r>
      <w:r>
        <w:rPr>
          <w:lang w:eastAsia="ja-JP"/>
        </w:rPr>
        <w:br/>
      </w:r>
      <w:r>
        <w:t>【保存形式】</w:t>
      </w:r>
      <w:r>
        <w:br/>
      </w:r>
      <w:r>
        <w:t>・入力された値は</w:t>
      </w:r>
      <w:r>
        <w:t xml:space="preserve"> event.json_data </w:t>
      </w:r>
      <w:r>
        <w:t>に</w:t>
      </w:r>
      <w:r>
        <w:t xml:space="preserve"> JSON</w:t>
      </w:r>
      <w:r>
        <w:t>形式で保存する。</w:t>
      </w:r>
      <w:r>
        <w:br/>
        <w:t xml:space="preserve">  </w:t>
      </w:r>
      <w:r>
        <w:t>例：</w:t>
      </w:r>
      <w:r>
        <w:t>AI</w:t>
      </w:r>
      <w:r>
        <w:t>イベントの場合</w:t>
      </w:r>
      <w:r>
        <w:br/>
        <w:t xml:space="preserve">  {</w:t>
      </w:r>
      <w:r>
        <w:br/>
        <w:t xml:space="preserve">    "sire": "BB123",</w:t>
      </w:r>
      <w:r>
        <w:br/>
        <w:t xml:space="preserve">    "technician": "45",</w:t>
      </w:r>
      <w:r>
        <w:br/>
        <w:t xml:space="preserve">    "ai_type": "Sexed"</w:t>
      </w:r>
      <w:r>
        <w:br/>
        <w:t xml:space="preserve">  }</w:t>
      </w:r>
      <w:r>
        <w:br/>
      </w:r>
    </w:p>
    <w:p w14:paraId="5C26ED2B" w14:textId="77777777" w:rsidR="002C4358" w:rsidRDefault="002C4358"/>
    <w:p w14:paraId="5C657948" w14:textId="77777777" w:rsidR="002C4358" w:rsidRDefault="00000000">
      <w:pPr>
        <w:rPr>
          <w:lang w:eastAsia="ja-JP"/>
        </w:rPr>
      </w:pPr>
      <w:r>
        <w:rPr>
          <w:lang w:eastAsia="ja-JP"/>
        </w:rPr>
        <w:t>18.4</w:t>
      </w:r>
      <w:r>
        <w:rPr>
          <w:lang w:eastAsia="ja-JP"/>
        </w:rPr>
        <w:t xml:space="preserve">　入力完了後の処理フロー（</w:t>
      </w:r>
      <w:r>
        <w:rPr>
          <w:lang w:eastAsia="ja-JP"/>
        </w:rPr>
        <w:t>UI</w:t>
      </w:r>
      <w:r>
        <w:rPr>
          <w:lang w:eastAsia="ja-JP"/>
        </w:rPr>
        <w:t>視点）</w:t>
      </w:r>
    </w:p>
    <w:p w14:paraId="3BEA9493" w14:textId="77777777" w:rsidR="002C4358" w:rsidRDefault="00000000">
      <w:pPr>
        <w:rPr>
          <w:lang w:eastAsia="ja-JP"/>
        </w:rPr>
      </w:pPr>
      <w:r>
        <w:rPr>
          <w:lang w:eastAsia="ja-JP"/>
        </w:rPr>
        <w:t>イベント入力画面で</w:t>
      </w:r>
      <w:r>
        <w:rPr>
          <w:lang w:eastAsia="ja-JP"/>
        </w:rPr>
        <w:t xml:space="preserve"> OK </w:t>
      </w:r>
      <w:r>
        <w:rPr>
          <w:lang w:eastAsia="ja-JP"/>
        </w:rPr>
        <w:t>が押下された後の処理は次の通りとする：</w:t>
      </w:r>
      <w:r>
        <w:rPr>
          <w:lang w:eastAsia="ja-JP"/>
        </w:rPr>
        <w:br/>
      </w:r>
      <w:r>
        <w:rPr>
          <w:lang w:eastAsia="ja-JP"/>
        </w:rPr>
        <w:br/>
        <w:t xml:space="preserve">1. </w:t>
      </w:r>
      <w:r>
        <w:rPr>
          <w:lang w:eastAsia="ja-JP"/>
        </w:rPr>
        <w:t>入力値のバリデーション（必須項目・データ型・日付整合性）</w:t>
      </w:r>
      <w:r>
        <w:rPr>
          <w:lang w:eastAsia="ja-JP"/>
        </w:rPr>
        <w:br/>
        <w:t xml:space="preserve">2. </w:t>
      </w:r>
      <w:r>
        <w:rPr>
          <w:lang w:eastAsia="ja-JP"/>
        </w:rPr>
        <w:t>問題なければ</w:t>
      </w:r>
      <w:r>
        <w:rPr>
          <w:lang w:eastAsia="ja-JP"/>
        </w:rPr>
        <w:t xml:space="preserve"> event </w:t>
      </w:r>
      <w:r>
        <w:rPr>
          <w:lang w:eastAsia="ja-JP"/>
        </w:rPr>
        <w:t>テーブルへ</w:t>
      </w:r>
      <w:r>
        <w:rPr>
          <w:lang w:eastAsia="ja-JP"/>
        </w:rPr>
        <w:t xml:space="preserve"> INSERT</w:t>
      </w:r>
      <w:r>
        <w:rPr>
          <w:lang w:eastAsia="ja-JP"/>
        </w:rPr>
        <w:t>（または</w:t>
      </w:r>
      <w:r>
        <w:rPr>
          <w:lang w:eastAsia="ja-JP"/>
        </w:rPr>
        <w:t xml:space="preserve"> UPDATE</w:t>
      </w:r>
      <w:r>
        <w:rPr>
          <w:lang w:eastAsia="ja-JP"/>
        </w:rPr>
        <w:t>）</w:t>
      </w:r>
      <w:r>
        <w:rPr>
          <w:lang w:eastAsia="ja-JP"/>
        </w:rPr>
        <w:br/>
        <w:t xml:space="preserve">3. </w:t>
      </w:r>
      <w:r>
        <w:rPr>
          <w:lang w:eastAsia="ja-JP"/>
        </w:rPr>
        <w:t>対象牛について</w:t>
      </w:r>
      <w:r>
        <w:rPr>
          <w:lang w:eastAsia="ja-JP"/>
        </w:rPr>
        <w:t xml:space="preserve"> RuleEngine </w:t>
      </w:r>
      <w:r>
        <w:rPr>
          <w:lang w:eastAsia="ja-JP"/>
        </w:rPr>
        <w:t>を起動し、</w:t>
      </w:r>
      <w:r>
        <w:rPr>
          <w:lang w:eastAsia="ja-JP"/>
        </w:rPr>
        <w:t xml:space="preserve">LACT / CLVD / RC </w:t>
      </w:r>
      <w:r>
        <w:rPr>
          <w:lang w:eastAsia="ja-JP"/>
        </w:rPr>
        <w:t>などを再計算</w:t>
      </w:r>
      <w:r>
        <w:rPr>
          <w:lang w:eastAsia="ja-JP"/>
        </w:rPr>
        <w:br/>
        <w:t xml:space="preserve">4. </w:t>
      </w:r>
      <w:r>
        <w:rPr>
          <w:lang w:eastAsia="ja-JP"/>
        </w:rPr>
        <w:t>必要に応じて</w:t>
      </w:r>
      <w:r>
        <w:rPr>
          <w:lang w:eastAsia="ja-JP"/>
        </w:rPr>
        <w:t xml:space="preserve"> FormulaEngine </w:t>
      </w:r>
      <w:r>
        <w:rPr>
          <w:lang w:eastAsia="ja-JP"/>
        </w:rPr>
        <w:t>により</w:t>
      </w:r>
      <w:r>
        <w:rPr>
          <w:lang w:eastAsia="ja-JP"/>
        </w:rPr>
        <w:t xml:space="preserve"> DIM / DPAI / DCC </w:t>
      </w:r>
      <w:r>
        <w:rPr>
          <w:lang w:eastAsia="ja-JP"/>
        </w:rPr>
        <w:t>等を再計算</w:t>
      </w:r>
      <w:r>
        <w:rPr>
          <w:lang w:eastAsia="ja-JP"/>
        </w:rPr>
        <w:br/>
        <w:t xml:space="preserve">5. CowCard </w:t>
      </w:r>
      <w:r>
        <w:rPr>
          <w:lang w:eastAsia="ja-JP"/>
        </w:rPr>
        <w:t>表示を即時更新（イベント履歴と基本情報）</w:t>
      </w:r>
      <w:r>
        <w:rPr>
          <w:lang w:eastAsia="ja-JP"/>
        </w:rPr>
        <w:br/>
        <w:t xml:space="preserve">6. EventInputWindow </w:t>
      </w:r>
      <w:r>
        <w:rPr>
          <w:lang w:eastAsia="ja-JP"/>
        </w:rPr>
        <w:t>を閉じる</w:t>
      </w:r>
      <w:r>
        <w:rPr>
          <w:lang w:eastAsia="ja-JP"/>
        </w:rPr>
        <w:br/>
      </w:r>
      <w:r>
        <w:rPr>
          <w:lang w:eastAsia="ja-JP"/>
        </w:rPr>
        <w:br/>
      </w:r>
      <w:r>
        <w:rPr>
          <w:lang w:eastAsia="ja-JP"/>
        </w:rPr>
        <w:t>一連の処理は体感的に待ち時間を感じさせない速度（</w:t>
      </w:r>
      <w:r>
        <w:rPr>
          <w:lang w:eastAsia="ja-JP"/>
        </w:rPr>
        <w:t>0.1</w:t>
      </w:r>
      <w:r>
        <w:rPr>
          <w:lang w:eastAsia="ja-JP"/>
        </w:rPr>
        <w:t>〜</w:t>
      </w:r>
      <w:r>
        <w:rPr>
          <w:lang w:eastAsia="ja-JP"/>
        </w:rPr>
        <w:t>0.3</w:t>
      </w:r>
      <w:r>
        <w:rPr>
          <w:lang w:eastAsia="ja-JP"/>
        </w:rPr>
        <w:t>秒程度）を目標とする。</w:t>
      </w:r>
    </w:p>
    <w:p w14:paraId="3152A7F1" w14:textId="77777777" w:rsidR="002C4358" w:rsidRDefault="002C4358">
      <w:pPr>
        <w:rPr>
          <w:lang w:eastAsia="ja-JP"/>
        </w:rPr>
      </w:pPr>
    </w:p>
    <w:p w14:paraId="4B01888A" w14:textId="77777777" w:rsidR="002C4358" w:rsidRDefault="00000000">
      <w:pPr>
        <w:rPr>
          <w:lang w:eastAsia="ja-JP"/>
        </w:rPr>
      </w:pPr>
      <w:r>
        <w:rPr>
          <w:lang w:eastAsia="ja-JP"/>
        </w:rPr>
        <w:t>18.5</w:t>
      </w:r>
      <w:r>
        <w:rPr>
          <w:lang w:eastAsia="ja-JP"/>
        </w:rPr>
        <w:t xml:space="preserve">　エラー表示仕様</w:t>
      </w:r>
    </w:p>
    <w:p w14:paraId="14DFF49F" w14:textId="77777777" w:rsidR="002C4358" w:rsidRDefault="00000000">
      <w:pPr>
        <w:rPr>
          <w:lang w:eastAsia="ja-JP"/>
        </w:rPr>
      </w:pPr>
      <w:r>
        <w:rPr>
          <w:lang w:eastAsia="ja-JP"/>
        </w:rPr>
        <w:t>入力エラーやシステムエラーの表示仕様を以下の通り定める。</w:t>
      </w:r>
      <w:r>
        <w:rPr>
          <w:lang w:eastAsia="ja-JP"/>
        </w:rPr>
        <w:br/>
      </w:r>
      <w:r>
        <w:rPr>
          <w:lang w:eastAsia="ja-JP"/>
        </w:rPr>
        <w:br/>
      </w:r>
      <w:r>
        <w:rPr>
          <w:lang w:eastAsia="ja-JP"/>
        </w:rPr>
        <w:t>【入力欄エラー】</w:t>
      </w:r>
      <w:r>
        <w:rPr>
          <w:lang w:eastAsia="ja-JP"/>
        </w:rPr>
        <w:br/>
      </w:r>
      <w:r>
        <w:rPr>
          <w:lang w:eastAsia="ja-JP"/>
        </w:rPr>
        <w:t>・不正値が入力されたフィールドは赤枠で囲む。</w:t>
      </w:r>
      <w:r>
        <w:rPr>
          <w:lang w:eastAsia="ja-JP"/>
        </w:rPr>
        <w:br/>
      </w:r>
      <w:r>
        <w:rPr>
          <w:lang w:eastAsia="ja-JP"/>
        </w:rPr>
        <w:t>・フィールド直下に簡潔な説明テキストを表示（例：「整数を入力してください」）。</w:t>
      </w:r>
      <w:r>
        <w:rPr>
          <w:lang w:eastAsia="ja-JP"/>
        </w:rPr>
        <w:br/>
      </w:r>
      <w:r>
        <w:rPr>
          <w:lang w:eastAsia="ja-JP"/>
        </w:rPr>
        <w:t>・致命的なエラーがある間は</w:t>
      </w:r>
      <w:r>
        <w:rPr>
          <w:lang w:eastAsia="ja-JP"/>
        </w:rPr>
        <w:t xml:space="preserve"> OK </w:t>
      </w:r>
      <w:r>
        <w:rPr>
          <w:lang w:eastAsia="ja-JP"/>
        </w:rPr>
        <w:t>ボタンを無効化する。</w:t>
      </w:r>
      <w:r>
        <w:rPr>
          <w:lang w:eastAsia="ja-JP"/>
        </w:rPr>
        <w:br/>
      </w:r>
      <w:r>
        <w:rPr>
          <w:lang w:eastAsia="ja-JP"/>
        </w:rPr>
        <w:br/>
      </w:r>
      <w:r>
        <w:rPr>
          <w:lang w:eastAsia="ja-JP"/>
        </w:rPr>
        <w:t>【システムエラー】</w:t>
      </w:r>
      <w:r>
        <w:rPr>
          <w:lang w:eastAsia="ja-JP"/>
        </w:rPr>
        <w:br/>
      </w:r>
      <w:r>
        <w:rPr>
          <w:lang w:eastAsia="ja-JP"/>
        </w:rPr>
        <w:t>・</w:t>
      </w:r>
      <w:r>
        <w:rPr>
          <w:lang w:eastAsia="ja-JP"/>
        </w:rPr>
        <w:t>DB</w:t>
      </w:r>
      <w:r>
        <w:rPr>
          <w:lang w:eastAsia="ja-JP"/>
        </w:rPr>
        <w:t>接続エラーや予期せぬ例外が発生した場合はダイアログで通知する。</w:t>
      </w:r>
      <w:r>
        <w:rPr>
          <w:lang w:eastAsia="ja-JP"/>
        </w:rPr>
        <w:br/>
      </w:r>
      <w:r>
        <w:rPr>
          <w:lang w:eastAsia="ja-JP"/>
        </w:rPr>
        <w:t>・同時にログファイル（またはコンソール）に詳細情報を出力し、原因調査に備える。</w:t>
      </w:r>
    </w:p>
    <w:p w14:paraId="6EB82D1C" w14:textId="77777777" w:rsidR="002C4358" w:rsidRDefault="002C4358">
      <w:pPr>
        <w:rPr>
          <w:lang w:eastAsia="ja-JP"/>
        </w:rPr>
      </w:pPr>
    </w:p>
    <w:p w14:paraId="2AA7719A" w14:textId="77777777" w:rsidR="002C4358" w:rsidRDefault="00000000">
      <w:pPr>
        <w:rPr>
          <w:lang w:eastAsia="ja-JP"/>
        </w:rPr>
      </w:pPr>
      <w:r>
        <w:rPr>
          <w:lang w:eastAsia="ja-JP"/>
        </w:rPr>
        <w:t>18.6</w:t>
      </w:r>
      <w:r>
        <w:rPr>
          <w:lang w:eastAsia="ja-JP"/>
        </w:rPr>
        <w:t xml:space="preserve">　繁殖検診バッチ入力画面</w:t>
      </w:r>
    </w:p>
    <w:p w14:paraId="74BDE01B" w14:textId="77777777" w:rsidR="002C4358" w:rsidRDefault="00000000">
      <w:pPr>
        <w:rPr>
          <w:lang w:eastAsia="ja-JP"/>
        </w:rPr>
      </w:pPr>
      <w:r>
        <w:rPr>
          <w:lang w:eastAsia="ja-JP"/>
        </w:rPr>
        <w:t>繁殖検診時には一度に多頭を処理することが多いため、専用のバッチ入力画面を用意する。</w:t>
      </w:r>
      <w:r>
        <w:rPr>
          <w:lang w:eastAsia="ja-JP"/>
        </w:rPr>
        <w:br/>
      </w:r>
      <w:r>
        <w:rPr>
          <w:lang w:eastAsia="ja-JP"/>
        </w:rPr>
        <w:br/>
      </w:r>
      <w:r>
        <w:t>【</w:t>
      </w:r>
      <w:r>
        <w:t>UI</w:t>
      </w:r>
      <w:r>
        <w:t>構造イメージ】</w:t>
      </w:r>
      <w:r>
        <w:br/>
        <w:t>┌───────────────┬───────────────┬───────────────┐</w:t>
      </w:r>
      <w:r>
        <w:br/>
        <w:t xml:space="preserve">│ </w:t>
      </w:r>
      <w:r>
        <w:t>牛</w:t>
      </w:r>
      <w:r>
        <w:t xml:space="preserve">ID           │ </w:t>
      </w:r>
      <w:r>
        <w:t>所見入力欄</w:t>
      </w:r>
      <w:r>
        <w:t xml:space="preserve">         │ </w:t>
      </w:r>
      <w:r>
        <w:t>処置（プルダウン）</w:t>
      </w:r>
      <w:r>
        <w:t xml:space="preserve">   │</w:t>
      </w:r>
      <w:r>
        <w:br/>
        <w:t>├───────────────┼───────────────┼───────────────┤</w:t>
      </w:r>
      <w:r>
        <w:br/>
        <w:t xml:space="preserve">│ 1234           │ CMT+, </w:t>
      </w:r>
      <w:r>
        <w:t>液状</w:t>
      </w:r>
      <w:r>
        <w:t xml:space="preserve">         │ PREG+, OPEN, TREAT   │</w:t>
      </w:r>
      <w:r>
        <w:br/>
        <w:t xml:space="preserve">│ 2345           │ </w:t>
      </w:r>
      <w:r>
        <w:t>正常</w:t>
      </w:r>
      <w:r>
        <w:t xml:space="preserve">               │ PREG+, CHECK         │</w:t>
      </w:r>
      <w:r>
        <w:br/>
        <w:t xml:space="preserve">│ ...            </w:t>
      </w:r>
      <w:r>
        <w:rPr>
          <w:lang w:eastAsia="ja-JP"/>
        </w:rPr>
        <w:t>│ ...                │ ...                  │</w:t>
      </w:r>
      <w:r>
        <w:rPr>
          <w:lang w:eastAsia="ja-JP"/>
        </w:rPr>
        <w:br/>
        <w:t>└───────────────┴───────────────┴───────────────┘</w:t>
      </w:r>
      <w:r>
        <w:rPr>
          <w:lang w:eastAsia="ja-JP"/>
        </w:rPr>
        <w:br/>
      </w:r>
      <w:r>
        <w:rPr>
          <w:lang w:eastAsia="ja-JP"/>
        </w:rPr>
        <w:br/>
      </w:r>
      <w:r>
        <w:rPr>
          <w:lang w:eastAsia="ja-JP"/>
        </w:rPr>
        <w:t>【操作性要件】</w:t>
      </w:r>
      <w:r>
        <w:rPr>
          <w:lang w:eastAsia="ja-JP"/>
        </w:rPr>
        <w:br/>
      </w:r>
      <w:r>
        <w:rPr>
          <w:lang w:eastAsia="ja-JP"/>
        </w:rPr>
        <w:t>・</w:t>
      </w:r>
      <w:r>
        <w:rPr>
          <w:lang w:eastAsia="ja-JP"/>
        </w:rPr>
        <w:t>Enter</w:t>
      </w:r>
      <w:r>
        <w:rPr>
          <w:lang w:eastAsia="ja-JP"/>
        </w:rPr>
        <w:t>キーで次行・次セルにフォーカス移動し、キーボード中心で入力が完結すること。</w:t>
      </w:r>
      <w:r>
        <w:rPr>
          <w:lang w:eastAsia="ja-JP"/>
        </w:rPr>
        <w:br/>
      </w:r>
      <w:r>
        <w:rPr>
          <w:lang w:eastAsia="ja-JP"/>
        </w:rPr>
        <w:t>・「一括登録」ボタンを押すと、すべての行について</w:t>
      </w:r>
      <w:r>
        <w:rPr>
          <w:lang w:eastAsia="ja-JP"/>
        </w:rPr>
        <w:t xml:space="preserve"> event </w:t>
      </w:r>
      <w:r>
        <w:rPr>
          <w:lang w:eastAsia="ja-JP"/>
        </w:rPr>
        <w:t>レコードを生成し、</w:t>
      </w:r>
      <w:r>
        <w:rPr>
          <w:lang w:eastAsia="ja-JP"/>
        </w:rPr>
        <w:t xml:space="preserve">RuleEngine </w:t>
      </w:r>
      <w:r>
        <w:rPr>
          <w:lang w:eastAsia="ja-JP"/>
        </w:rPr>
        <w:t>を順次実行する。</w:t>
      </w:r>
    </w:p>
    <w:p w14:paraId="334B70BC" w14:textId="77777777" w:rsidR="002C4358" w:rsidRDefault="002C4358">
      <w:pPr>
        <w:rPr>
          <w:lang w:eastAsia="ja-JP"/>
        </w:rPr>
      </w:pPr>
    </w:p>
    <w:p w14:paraId="703098C3" w14:textId="77777777" w:rsidR="002C4358" w:rsidRDefault="00000000">
      <w:pPr>
        <w:rPr>
          <w:lang w:eastAsia="ja-JP"/>
        </w:rPr>
      </w:pPr>
      <w:r>
        <w:rPr>
          <w:lang w:eastAsia="ja-JP"/>
        </w:rPr>
        <w:t>18.7</w:t>
      </w:r>
      <w:r>
        <w:rPr>
          <w:lang w:eastAsia="ja-JP"/>
        </w:rPr>
        <w:t xml:space="preserve">　個体カードのイベント履歴パネル（視認性向上）</w:t>
      </w:r>
    </w:p>
    <w:p w14:paraId="13616116" w14:textId="77777777" w:rsidR="002C4358" w:rsidRDefault="00000000">
      <w:pPr>
        <w:rPr>
          <w:lang w:eastAsia="ja-JP"/>
        </w:rPr>
      </w:pPr>
      <w:r>
        <w:rPr>
          <w:lang w:eastAsia="ja-JP"/>
        </w:rPr>
        <w:t>個体カード右側のイベント履歴パネルについて、視認性向上のための仕様を定める。</w:t>
      </w:r>
      <w:r>
        <w:rPr>
          <w:lang w:eastAsia="ja-JP"/>
        </w:rPr>
        <w:br/>
      </w:r>
      <w:r>
        <w:rPr>
          <w:lang w:eastAsia="ja-JP"/>
        </w:rPr>
        <w:br/>
      </w:r>
      <w:r>
        <w:lastRenderedPageBreak/>
        <w:t>【並び順】</w:t>
      </w:r>
      <w:r>
        <w:br/>
      </w:r>
      <w:r>
        <w:t>・常に</w:t>
      </w:r>
      <w:r>
        <w:t xml:space="preserve"> event_date </w:t>
      </w:r>
      <w:r>
        <w:t>の降順（最新</w:t>
      </w:r>
      <w:r>
        <w:t>→</w:t>
      </w:r>
      <w:r>
        <w:t>過去）で表示する。</w:t>
      </w:r>
      <w:r>
        <w:br/>
      </w:r>
      <w:r>
        <w:rPr>
          <w:lang w:eastAsia="ja-JP"/>
        </w:rPr>
        <w:t>・タブ（全件／繁殖／乳検／疾病）いずれも同じ並び順とする。</w:t>
      </w:r>
      <w:r>
        <w:rPr>
          <w:lang w:eastAsia="ja-JP"/>
        </w:rPr>
        <w:br/>
      </w:r>
      <w:r>
        <w:rPr>
          <w:lang w:eastAsia="ja-JP"/>
        </w:rPr>
        <w:br/>
      </w:r>
      <w:r>
        <w:rPr>
          <w:lang w:eastAsia="ja-JP"/>
        </w:rPr>
        <w:t>【色分け（任意設定）】</w:t>
      </w:r>
      <w:r>
        <w:rPr>
          <w:lang w:eastAsia="ja-JP"/>
        </w:rPr>
        <w:br/>
      </w:r>
      <w:r>
        <w:rPr>
          <w:lang w:eastAsia="ja-JP"/>
        </w:rPr>
        <w:t>・分娩（</w:t>
      </w:r>
      <w:r>
        <w:rPr>
          <w:lang w:eastAsia="ja-JP"/>
        </w:rPr>
        <w:t>Calving</w:t>
      </w:r>
      <w:r>
        <w:rPr>
          <w:lang w:eastAsia="ja-JP"/>
        </w:rPr>
        <w:t>）イベント：赤系</w:t>
      </w:r>
      <w:r>
        <w:rPr>
          <w:lang w:eastAsia="ja-JP"/>
        </w:rPr>
        <w:br/>
      </w:r>
      <w:r>
        <w:rPr>
          <w:lang w:eastAsia="ja-JP"/>
        </w:rPr>
        <w:t>・</w:t>
      </w:r>
      <w:r>
        <w:rPr>
          <w:lang w:eastAsia="ja-JP"/>
        </w:rPr>
        <w:t>AI</w:t>
      </w:r>
      <w:r>
        <w:rPr>
          <w:lang w:eastAsia="ja-JP"/>
        </w:rPr>
        <w:t>／</w:t>
      </w:r>
      <w:r>
        <w:rPr>
          <w:lang w:eastAsia="ja-JP"/>
        </w:rPr>
        <w:t xml:space="preserve">ET </w:t>
      </w:r>
      <w:r>
        <w:rPr>
          <w:lang w:eastAsia="ja-JP"/>
        </w:rPr>
        <w:t>イベント：青系</w:t>
      </w:r>
      <w:r>
        <w:rPr>
          <w:lang w:eastAsia="ja-JP"/>
        </w:rPr>
        <w:br/>
      </w:r>
      <w:r>
        <w:rPr>
          <w:lang w:eastAsia="ja-JP"/>
        </w:rPr>
        <w:t>・</w:t>
      </w:r>
      <w:r>
        <w:rPr>
          <w:lang w:eastAsia="ja-JP"/>
        </w:rPr>
        <w:t>PREG+</w:t>
      </w:r>
      <w:r>
        <w:rPr>
          <w:lang w:eastAsia="ja-JP"/>
        </w:rPr>
        <w:t>（妊娠判定プラス）：緑系</w:t>
      </w:r>
      <w:r>
        <w:rPr>
          <w:lang w:eastAsia="ja-JP"/>
        </w:rPr>
        <w:br/>
      </w:r>
      <w:r>
        <w:rPr>
          <w:lang w:eastAsia="ja-JP"/>
        </w:rPr>
        <w:t>・治療（</w:t>
      </w:r>
      <w:r>
        <w:rPr>
          <w:lang w:eastAsia="ja-JP"/>
        </w:rPr>
        <w:t>TREAT</w:t>
      </w:r>
      <w:r>
        <w:rPr>
          <w:lang w:eastAsia="ja-JP"/>
        </w:rPr>
        <w:t>）関連イベント：オレンジ系</w:t>
      </w:r>
      <w:r>
        <w:rPr>
          <w:lang w:eastAsia="ja-JP"/>
        </w:rPr>
        <w:br/>
      </w:r>
      <w:r>
        <w:rPr>
          <w:lang w:eastAsia="ja-JP"/>
        </w:rPr>
        <w:br/>
      </w:r>
      <w:r>
        <w:rPr>
          <w:lang w:eastAsia="ja-JP"/>
        </w:rPr>
        <w:t>色分けにより、一覧から重要イベントを瞬時に識別できる。</w:t>
      </w:r>
    </w:p>
    <w:p w14:paraId="19D6405E" w14:textId="77777777" w:rsidR="002C4358" w:rsidRDefault="002C4358">
      <w:pPr>
        <w:rPr>
          <w:lang w:eastAsia="ja-JP"/>
        </w:rPr>
      </w:pPr>
    </w:p>
    <w:p w14:paraId="4B70128A" w14:textId="77777777" w:rsidR="002C4358" w:rsidRDefault="00000000">
      <w:pPr>
        <w:rPr>
          <w:lang w:eastAsia="ja-JP"/>
        </w:rPr>
      </w:pPr>
      <w:r>
        <w:rPr>
          <w:lang w:eastAsia="ja-JP"/>
        </w:rPr>
        <w:t>18.8</w:t>
      </w:r>
      <w:r>
        <w:rPr>
          <w:lang w:eastAsia="ja-JP"/>
        </w:rPr>
        <w:t xml:space="preserve">　入力ガイド表示</w:t>
      </w:r>
    </w:p>
    <w:p w14:paraId="25842169" w14:textId="77777777" w:rsidR="002C4358" w:rsidRDefault="00000000">
      <w:pPr>
        <w:rPr>
          <w:lang w:eastAsia="ja-JP"/>
        </w:rPr>
      </w:pPr>
      <w:r>
        <w:rPr>
          <w:lang w:eastAsia="ja-JP"/>
        </w:rPr>
        <w:t>初心者ユーザーや新任担当者のために、画面下部またはサイドに簡易入力ガイドを常時表示する。</w:t>
      </w:r>
      <w:r>
        <w:rPr>
          <w:lang w:eastAsia="ja-JP"/>
        </w:rPr>
        <w:br/>
      </w:r>
      <w:r>
        <w:rPr>
          <w:lang w:eastAsia="ja-JP"/>
        </w:rPr>
        <w:br/>
      </w:r>
      <w:r>
        <w:rPr>
          <w:lang w:eastAsia="ja-JP"/>
        </w:rPr>
        <w:t>【日付入力ガイド例】</w:t>
      </w:r>
      <w:r>
        <w:rPr>
          <w:lang w:eastAsia="ja-JP"/>
        </w:rPr>
        <w:br/>
      </w:r>
      <w:r>
        <w:rPr>
          <w:lang w:eastAsia="ja-JP"/>
        </w:rPr>
        <w:t>・「</w:t>
      </w:r>
      <w:r>
        <w:rPr>
          <w:lang w:eastAsia="ja-JP"/>
        </w:rPr>
        <w:t>1</w:t>
      </w:r>
      <w:r>
        <w:rPr>
          <w:lang w:eastAsia="ja-JP"/>
        </w:rPr>
        <w:t>」</w:t>
      </w:r>
      <w:r>
        <w:rPr>
          <w:lang w:eastAsia="ja-JP"/>
        </w:rPr>
        <w:t xml:space="preserve"> → </w:t>
      </w:r>
      <w:r>
        <w:rPr>
          <w:lang w:eastAsia="ja-JP"/>
        </w:rPr>
        <w:t>直近の</w:t>
      </w:r>
      <w:r>
        <w:rPr>
          <w:lang w:eastAsia="ja-JP"/>
        </w:rPr>
        <w:t>1</w:t>
      </w:r>
      <w:r>
        <w:rPr>
          <w:lang w:eastAsia="ja-JP"/>
        </w:rPr>
        <w:t>日</w:t>
      </w:r>
      <w:r>
        <w:rPr>
          <w:lang w:eastAsia="ja-JP"/>
        </w:rPr>
        <w:br/>
      </w:r>
      <w:r>
        <w:rPr>
          <w:lang w:eastAsia="ja-JP"/>
        </w:rPr>
        <w:t>・「</w:t>
      </w:r>
      <w:r>
        <w:rPr>
          <w:lang w:eastAsia="ja-JP"/>
        </w:rPr>
        <w:t>1/5</w:t>
      </w:r>
      <w:r>
        <w:rPr>
          <w:lang w:eastAsia="ja-JP"/>
        </w:rPr>
        <w:t>」</w:t>
      </w:r>
      <w:r>
        <w:rPr>
          <w:lang w:eastAsia="ja-JP"/>
        </w:rPr>
        <w:t xml:space="preserve"> → </w:t>
      </w:r>
      <w:r>
        <w:rPr>
          <w:lang w:eastAsia="ja-JP"/>
        </w:rPr>
        <w:t>今年の</w:t>
      </w:r>
      <w:r>
        <w:rPr>
          <w:lang w:eastAsia="ja-JP"/>
        </w:rPr>
        <w:t>1</w:t>
      </w:r>
      <w:r>
        <w:rPr>
          <w:lang w:eastAsia="ja-JP"/>
        </w:rPr>
        <w:t>月</w:t>
      </w:r>
      <w:r>
        <w:rPr>
          <w:lang w:eastAsia="ja-JP"/>
        </w:rPr>
        <w:t>5</w:t>
      </w:r>
      <w:r>
        <w:rPr>
          <w:lang w:eastAsia="ja-JP"/>
        </w:rPr>
        <w:t>日</w:t>
      </w:r>
      <w:r>
        <w:rPr>
          <w:lang w:eastAsia="ja-JP"/>
        </w:rPr>
        <w:br/>
      </w:r>
      <w:r>
        <w:rPr>
          <w:lang w:eastAsia="ja-JP"/>
        </w:rPr>
        <w:br/>
      </w:r>
      <w:r>
        <w:rPr>
          <w:lang w:eastAsia="ja-JP"/>
        </w:rPr>
        <w:t>【数字ショートカットガイド例】</w:t>
      </w:r>
      <w:r>
        <w:rPr>
          <w:lang w:eastAsia="ja-JP"/>
        </w:rPr>
        <w:br/>
      </w:r>
      <w:r>
        <w:rPr>
          <w:lang w:eastAsia="ja-JP"/>
        </w:rPr>
        <w:t>・「</w:t>
      </w:r>
      <w:r>
        <w:rPr>
          <w:lang w:eastAsia="ja-JP"/>
        </w:rPr>
        <w:t>1</w:t>
      </w:r>
      <w:r>
        <w:rPr>
          <w:lang w:eastAsia="ja-JP"/>
        </w:rPr>
        <w:t>」</w:t>
      </w:r>
      <w:r>
        <w:rPr>
          <w:lang w:eastAsia="ja-JP"/>
        </w:rPr>
        <w:t xml:space="preserve"> → AI</w:t>
      </w:r>
      <w:r>
        <w:rPr>
          <w:lang w:eastAsia="ja-JP"/>
        </w:rPr>
        <w:br/>
      </w:r>
      <w:r>
        <w:rPr>
          <w:lang w:eastAsia="ja-JP"/>
        </w:rPr>
        <w:t>・「</w:t>
      </w:r>
      <w:r>
        <w:rPr>
          <w:lang w:eastAsia="ja-JP"/>
        </w:rPr>
        <w:t>8</w:t>
      </w:r>
      <w:r>
        <w:rPr>
          <w:lang w:eastAsia="ja-JP"/>
        </w:rPr>
        <w:t>」</w:t>
      </w:r>
      <w:r>
        <w:rPr>
          <w:lang w:eastAsia="ja-JP"/>
        </w:rPr>
        <w:t xml:space="preserve"> → BCS</w:t>
      </w:r>
      <w:r>
        <w:rPr>
          <w:lang w:eastAsia="ja-JP"/>
        </w:rPr>
        <w:br/>
      </w:r>
      <w:r>
        <w:rPr>
          <w:lang w:eastAsia="ja-JP"/>
        </w:rPr>
        <w:t>・「</w:t>
      </w:r>
      <w:r>
        <w:rPr>
          <w:lang w:eastAsia="ja-JP"/>
        </w:rPr>
        <w:t>82</w:t>
      </w:r>
      <w:r>
        <w:rPr>
          <w:lang w:eastAsia="ja-JP"/>
        </w:rPr>
        <w:t>」</w:t>
      </w:r>
      <w:r>
        <w:rPr>
          <w:lang w:eastAsia="ja-JP"/>
        </w:rPr>
        <w:t xml:space="preserve"> → RFS</w:t>
      </w:r>
      <w:r>
        <w:rPr>
          <w:lang w:eastAsia="ja-JP"/>
        </w:rPr>
        <w:br/>
      </w:r>
      <w:r>
        <w:rPr>
          <w:lang w:eastAsia="ja-JP"/>
        </w:rPr>
        <w:br/>
      </w:r>
      <w:r>
        <w:rPr>
          <w:lang w:eastAsia="ja-JP"/>
        </w:rPr>
        <w:t>これにより、マニュアルを見なくても自然にショートカットが使えるようになる。</w:t>
      </w:r>
    </w:p>
    <w:p w14:paraId="5902747D" w14:textId="77777777" w:rsidR="002C4358" w:rsidRDefault="002C4358">
      <w:pPr>
        <w:rPr>
          <w:lang w:eastAsia="ja-JP"/>
        </w:rPr>
      </w:pPr>
    </w:p>
    <w:p w14:paraId="4E3BB3DB" w14:textId="77777777" w:rsidR="002C4358" w:rsidRDefault="00000000">
      <w:pPr>
        <w:rPr>
          <w:lang w:eastAsia="ja-JP"/>
        </w:rPr>
      </w:pPr>
      <w:r>
        <w:rPr>
          <w:lang w:eastAsia="ja-JP"/>
        </w:rPr>
        <w:t>18.9</w:t>
      </w:r>
      <w:r>
        <w:rPr>
          <w:lang w:eastAsia="ja-JP"/>
        </w:rPr>
        <w:t xml:space="preserve">　アクセシビリティ・操作性要件</w:t>
      </w:r>
    </w:p>
    <w:p w14:paraId="636FA73B" w14:textId="77777777" w:rsidR="002C4358" w:rsidRDefault="00000000">
      <w:pPr>
        <w:rPr>
          <w:lang w:eastAsia="ja-JP"/>
        </w:rPr>
      </w:pPr>
      <w:r>
        <w:rPr>
          <w:lang w:eastAsia="ja-JP"/>
        </w:rPr>
        <w:t>・</w:t>
      </w:r>
      <w:r>
        <w:rPr>
          <w:lang w:eastAsia="ja-JP"/>
        </w:rPr>
        <w:t>Tab</w:t>
      </w:r>
      <w:r>
        <w:rPr>
          <w:lang w:eastAsia="ja-JP"/>
        </w:rPr>
        <w:t>キーによるフォーカス移動を全入力欄でサポートすること。</w:t>
      </w:r>
      <w:r>
        <w:rPr>
          <w:lang w:eastAsia="ja-JP"/>
        </w:rPr>
        <w:br/>
      </w:r>
      <w:r>
        <w:rPr>
          <w:lang w:eastAsia="ja-JP"/>
        </w:rPr>
        <w:t>・</w:t>
      </w:r>
      <w:r>
        <w:rPr>
          <w:lang w:eastAsia="ja-JP"/>
        </w:rPr>
        <w:t xml:space="preserve">Ctrl+S </w:t>
      </w:r>
      <w:r>
        <w:rPr>
          <w:lang w:eastAsia="ja-JP"/>
        </w:rPr>
        <w:t>で保存、</w:t>
      </w:r>
      <w:r>
        <w:rPr>
          <w:lang w:eastAsia="ja-JP"/>
        </w:rPr>
        <w:t xml:space="preserve">Esc </w:t>
      </w:r>
      <w:r>
        <w:rPr>
          <w:lang w:eastAsia="ja-JP"/>
        </w:rPr>
        <w:t>でキャンセルなど、基本的なキーボードショートカットを実装すること。</w:t>
      </w:r>
      <w:r>
        <w:rPr>
          <w:lang w:eastAsia="ja-JP"/>
        </w:rPr>
        <w:br/>
      </w:r>
      <w:r>
        <w:rPr>
          <w:lang w:eastAsia="ja-JP"/>
        </w:rPr>
        <w:t>・標準フォントサイズは</w:t>
      </w:r>
      <w:r>
        <w:rPr>
          <w:lang w:eastAsia="ja-JP"/>
        </w:rPr>
        <w:t>12</w:t>
      </w:r>
      <w:r>
        <w:rPr>
          <w:lang w:eastAsia="ja-JP"/>
        </w:rPr>
        <w:t>〜</w:t>
      </w:r>
      <w:r>
        <w:rPr>
          <w:lang w:eastAsia="ja-JP"/>
        </w:rPr>
        <w:t>13pt</w:t>
      </w:r>
      <w:r>
        <w:rPr>
          <w:lang w:eastAsia="ja-JP"/>
        </w:rPr>
        <w:t>程度とし、高齢ユーザーでも読みやすい</w:t>
      </w:r>
      <w:r>
        <w:rPr>
          <w:lang w:eastAsia="ja-JP"/>
        </w:rPr>
        <w:t>UI</w:t>
      </w:r>
      <w:r>
        <w:rPr>
          <w:lang w:eastAsia="ja-JP"/>
        </w:rPr>
        <w:t>を心掛ける。</w:t>
      </w:r>
    </w:p>
    <w:p w14:paraId="4D6F77FF" w14:textId="77777777" w:rsidR="002C4358" w:rsidRDefault="002C4358">
      <w:pPr>
        <w:rPr>
          <w:lang w:eastAsia="ja-JP"/>
        </w:rPr>
      </w:pPr>
    </w:p>
    <w:p w14:paraId="485B4B40" w14:textId="77777777" w:rsidR="002C4358" w:rsidRDefault="00000000">
      <w:pPr>
        <w:rPr>
          <w:lang w:eastAsia="ja-JP"/>
        </w:rPr>
      </w:pPr>
      <w:r>
        <w:rPr>
          <w:lang w:eastAsia="ja-JP"/>
        </w:rPr>
        <w:t>18.10</w:t>
      </w:r>
      <w:r>
        <w:rPr>
          <w:lang w:eastAsia="ja-JP"/>
        </w:rPr>
        <w:t xml:space="preserve">　まとめ</w:t>
      </w:r>
    </w:p>
    <w:p w14:paraId="7162B961" w14:textId="77777777" w:rsidR="002C4358" w:rsidRDefault="00000000">
      <w:pPr>
        <w:rPr>
          <w:lang w:eastAsia="ja-JP"/>
        </w:rPr>
      </w:pPr>
      <w:r>
        <w:rPr>
          <w:lang w:eastAsia="ja-JP"/>
        </w:rPr>
        <w:lastRenderedPageBreak/>
        <w:t>本章で定義した</w:t>
      </w:r>
      <w:r>
        <w:rPr>
          <w:lang w:eastAsia="ja-JP"/>
        </w:rPr>
        <w:t xml:space="preserve"> UI </w:t>
      </w:r>
      <w:r>
        <w:rPr>
          <w:lang w:eastAsia="ja-JP"/>
        </w:rPr>
        <w:t>詳細仕様により、</w:t>
      </w:r>
      <w:r>
        <w:rPr>
          <w:lang w:eastAsia="ja-JP"/>
        </w:rPr>
        <w:t xml:space="preserve">FALCON2 </w:t>
      </w:r>
      <w:r>
        <w:rPr>
          <w:lang w:eastAsia="ja-JP"/>
        </w:rPr>
        <w:t>のイベント入力および繁殖検診入力は、現場での実用性と操作性を兼ね備えたものとなる。</w:t>
      </w:r>
      <w:r>
        <w:rPr>
          <w:lang w:eastAsia="ja-JP"/>
        </w:rPr>
        <w:t xml:space="preserve">Cursor </w:t>
      </w:r>
      <w:r>
        <w:rPr>
          <w:lang w:eastAsia="ja-JP"/>
        </w:rPr>
        <w:t>による実装時は、本章の要件を満たすようにウィジェット構成・バリデーション・ショートカット処理を具体化していく。</w:t>
      </w:r>
    </w:p>
    <w:p w14:paraId="736EA3FD" w14:textId="77777777" w:rsidR="002C4358" w:rsidRDefault="00000000">
      <w:pPr>
        <w:rPr>
          <w:lang w:eastAsia="ja-JP"/>
        </w:rPr>
      </w:pPr>
      <w:r>
        <w:rPr>
          <w:lang w:eastAsia="ja-JP"/>
        </w:rPr>
        <w:br w:type="page"/>
      </w:r>
    </w:p>
    <w:p w14:paraId="76961486" w14:textId="77777777" w:rsidR="002C4358" w:rsidRDefault="00000000">
      <w:pPr>
        <w:pStyle w:val="1"/>
        <w:rPr>
          <w:lang w:eastAsia="ja-JP"/>
        </w:rPr>
      </w:pPr>
      <w:r>
        <w:rPr>
          <w:lang w:eastAsia="ja-JP"/>
        </w:rPr>
        <w:lastRenderedPageBreak/>
        <w:t>第</w:t>
      </w:r>
      <w:r>
        <w:rPr>
          <w:lang w:eastAsia="ja-JP"/>
        </w:rPr>
        <w:t>19</w:t>
      </w:r>
      <w:r>
        <w:rPr>
          <w:lang w:eastAsia="ja-JP"/>
        </w:rPr>
        <w:t>章　乳検（</w:t>
      </w:r>
      <w:r>
        <w:rPr>
          <w:lang w:eastAsia="ja-JP"/>
        </w:rPr>
        <w:t>Milk Test</w:t>
      </w:r>
      <w:r>
        <w:rPr>
          <w:lang w:eastAsia="ja-JP"/>
        </w:rPr>
        <w:t>）連携仕様・新規農場作成との統合</w:t>
      </w:r>
    </w:p>
    <w:p w14:paraId="769E3D01" w14:textId="77777777" w:rsidR="002C4358" w:rsidRDefault="00000000">
      <w:pPr>
        <w:pStyle w:val="21"/>
        <w:rPr>
          <w:lang w:eastAsia="ja-JP"/>
        </w:rPr>
      </w:pPr>
      <w:r>
        <w:rPr>
          <w:lang w:eastAsia="ja-JP"/>
        </w:rPr>
        <w:t xml:space="preserve">19.0 </w:t>
      </w:r>
      <w:r>
        <w:rPr>
          <w:lang w:eastAsia="ja-JP"/>
        </w:rPr>
        <w:t>概要</w:t>
      </w:r>
    </w:p>
    <w:p w14:paraId="2F9757F5" w14:textId="77777777" w:rsidR="002C4358" w:rsidRDefault="00000000">
      <w:pPr>
        <w:rPr>
          <w:lang w:eastAsia="ja-JP"/>
        </w:rPr>
      </w:pPr>
      <w:r>
        <w:rPr>
          <w:lang w:eastAsia="ja-JP"/>
        </w:rPr>
        <w:t>本章では、新規農場作成フローと乳検イベント（</w:t>
      </w:r>
      <w:r>
        <w:rPr>
          <w:lang w:eastAsia="ja-JP"/>
        </w:rPr>
        <w:t>601</w:t>
      </w:r>
      <w:r>
        <w:rPr>
          <w:lang w:eastAsia="ja-JP"/>
        </w:rPr>
        <w:t>）の正式仕様を統合し、既存設計（第</w:t>
      </w:r>
      <w:r>
        <w:rPr>
          <w:lang w:eastAsia="ja-JP"/>
        </w:rPr>
        <w:t>7</w:t>
      </w:r>
      <w:r>
        <w:rPr>
          <w:lang w:eastAsia="ja-JP"/>
        </w:rPr>
        <w:t>章・第</w:t>
      </w:r>
      <w:r>
        <w:rPr>
          <w:lang w:eastAsia="ja-JP"/>
        </w:rPr>
        <w:t>12</w:t>
      </w:r>
      <w:r>
        <w:rPr>
          <w:lang w:eastAsia="ja-JP"/>
        </w:rPr>
        <w:t>章・第</w:t>
      </w:r>
      <w:r>
        <w:rPr>
          <w:lang w:eastAsia="ja-JP"/>
        </w:rPr>
        <w:t>14</w:t>
      </w:r>
      <w:r>
        <w:rPr>
          <w:lang w:eastAsia="ja-JP"/>
        </w:rPr>
        <w:t>章・第</w:t>
      </w:r>
      <w:r>
        <w:rPr>
          <w:lang w:eastAsia="ja-JP"/>
        </w:rPr>
        <w:t>18</w:t>
      </w:r>
      <w:r>
        <w:rPr>
          <w:lang w:eastAsia="ja-JP"/>
        </w:rPr>
        <w:t>章）で定義された仕組みに沿って、乳検データ自動取り込み機能を設計に反映させる。</w:t>
      </w:r>
    </w:p>
    <w:p w14:paraId="5C1630F0" w14:textId="77777777" w:rsidR="002C4358" w:rsidRDefault="00000000">
      <w:pPr>
        <w:pStyle w:val="21"/>
        <w:rPr>
          <w:lang w:eastAsia="ja-JP"/>
        </w:rPr>
      </w:pPr>
      <w:r>
        <w:rPr>
          <w:lang w:eastAsia="ja-JP"/>
        </w:rPr>
        <w:t xml:space="preserve">19.1 </w:t>
      </w:r>
      <w:r>
        <w:rPr>
          <w:lang w:eastAsia="ja-JP"/>
        </w:rPr>
        <w:t>乳検イベント（</w:t>
      </w:r>
      <w:r>
        <w:rPr>
          <w:lang w:eastAsia="ja-JP"/>
        </w:rPr>
        <w:t>601</w:t>
      </w:r>
      <w:r>
        <w:rPr>
          <w:lang w:eastAsia="ja-JP"/>
        </w:rPr>
        <w:t>）の正式仕様</w:t>
      </w:r>
    </w:p>
    <w:p w14:paraId="5A604658" w14:textId="77777777" w:rsidR="002C4358" w:rsidRDefault="00000000">
      <w:pPr>
        <w:rPr>
          <w:lang w:eastAsia="ja-JP"/>
        </w:rPr>
      </w:pPr>
      <w:r>
        <w:rPr>
          <w:lang w:eastAsia="ja-JP"/>
        </w:rPr>
        <w:t>乳検イベントは</w:t>
      </w:r>
      <w:r>
        <w:rPr>
          <w:lang w:eastAsia="ja-JP"/>
        </w:rPr>
        <w:t xml:space="preserve"> event_number=601 </w:t>
      </w:r>
      <w:r>
        <w:rPr>
          <w:lang w:eastAsia="ja-JP"/>
        </w:rPr>
        <w:t>として定義し、月次乳検データの取り込みを担当する重要イベントである。これは新規農場作成時の初期データ生成および運用時の</w:t>
      </w:r>
      <w:r>
        <w:rPr>
          <w:lang w:eastAsia="ja-JP"/>
        </w:rPr>
        <w:t xml:space="preserve"> CSV </w:t>
      </w:r>
      <w:r>
        <w:rPr>
          <w:lang w:eastAsia="ja-JP"/>
        </w:rPr>
        <w:t>インポート機能で用いられる。</w:t>
      </w:r>
    </w:p>
    <w:p w14:paraId="3A779209" w14:textId="77777777" w:rsidR="002C4358" w:rsidRDefault="00000000">
      <w:r>
        <w:t>乳検イベント</w:t>
      </w:r>
      <w:r>
        <w:t xml:space="preserve"> 601 </w:t>
      </w:r>
      <w:r>
        <w:t>の</w:t>
      </w:r>
      <w:r>
        <w:t xml:space="preserve"> input_fields </w:t>
      </w:r>
      <w:r>
        <w:t>は以下の通り：</w:t>
      </w:r>
    </w:p>
    <w:p w14:paraId="182A249C" w14:textId="77777777" w:rsidR="002C4358" w:rsidRDefault="00000000">
      <w:r>
        <w:t xml:space="preserve"> - milk_yield</w:t>
      </w:r>
      <w:r>
        <w:t>（乳量）</w:t>
      </w:r>
    </w:p>
    <w:p w14:paraId="23CB3723" w14:textId="77777777" w:rsidR="002C4358" w:rsidRDefault="00000000">
      <w:r>
        <w:t xml:space="preserve"> - fat</w:t>
      </w:r>
      <w:r>
        <w:t>（乳脂肪％）</w:t>
      </w:r>
    </w:p>
    <w:p w14:paraId="460EF19C" w14:textId="77777777" w:rsidR="002C4358" w:rsidRDefault="00000000">
      <w:r>
        <w:t xml:space="preserve"> - protein</w:t>
      </w:r>
      <w:r>
        <w:t>（乳タンパク％）</w:t>
      </w:r>
    </w:p>
    <w:p w14:paraId="4657DAD8" w14:textId="77777777" w:rsidR="002C4358" w:rsidRDefault="00000000">
      <w:r>
        <w:t xml:space="preserve"> - snf</w:t>
      </w:r>
      <w:r>
        <w:t>（無脂固形分％）</w:t>
      </w:r>
    </w:p>
    <w:p w14:paraId="33735CE6" w14:textId="77777777" w:rsidR="002C4358" w:rsidRDefault="00000000">
      <w:r>
        <w:t xml:space="preserve"> - scc</w:t>
      </w:r>
      <w:r>
        <w:t>（体細胞数）</w:t>
      </w:r>
    </w:p>
    <w:p w14:paraId="6BBFA185" w14:textId="77777777" w:rsidR="002C4358" w:rsidRDefault="00000000">
      <w:r>
        <w:t xml:space="preserve"> - ls</w:t>
      </w:r>
      <w:r>
        <w:t>（体細胞スコア：</w:t>
      </w:r>
      <w:r>
        <w:t xml:space="preserve">LogSCC </w:t>
      </w:r>
      <w:r>
        <w:t>等）</w:t>
      </w:r>
    </w:p>
    <w:p w14:paraId="31A44D79" w14:textId="77777777" w:rsidR="002C4358" w:rsidRDefault="00000000">
      <w:r>
        <w:t xml:space="preserve"> - mun</w:t>
      </w:r>
      <w:r>
        <w:t>（乳中尿素窒素）</w:t>
      </w:r>
    </w:p>
    <w:p w14:paraId="073CF300" w14:textId="77777777" w:rsidR="002C4358" w:rsidRDefault="00000000">
      <w:r>
        <w:t xml:space="preserve"> - bhb</w:t>
      </w:r>
      <w:r>
        <w:t>（乳中</w:t>
      </w:r>
      <w:r>
        <w:t>BHB</w:t>
      </w:r>
      <w:r>
        <w:t>）</w:t>
      </w:r>
    </w:p>
    <w:p w14:paraId="48430AE3" w14:textId="77777777" w:rsidR="002C4358" w:rsidRDefault="00000000">
      <w:r>
        <w:t xml:space="preserve"> - denovo_fa</w:t>
      </w:r>
      <w:r>
        <w:t>（デノボ</w:t>
      </w:r>
      <w:r>
        <w:t>FA</w:t>
      </w:r>
      <w:r>
        <w:t>）</w:t>
      </w:r>
    </w:p>
    <w:p w14:paraId="4F056FAB" w14:textId="77777777" w:rsidR="002C4358" w:rsidRDefault="00000000">
      <w:r>
        <w:t xml:space="preserve"> - preformed_fa</w:t>
      </w:r>
      <w:r>
        <w:t>（プレフォーム</w:t>
      </w:r>
      <w:r>
        <w:t>FA</w:t>
      </w:r>
      <w:r>
        <w:t>）</w:t>
      </w:r>
    </w:p>
    <w:p w14:paraId="1E99DEB8" w14:textId="77777777" w:rsidR="002C4358" w:rsidRDefault="00000000">
      <w:r>
        <w:t xml:space="preserve"> - mixed_fa</w:t>
      </w:r>
      <w:r>
        <w:t>（ミックス</w:t>
      </w:r>
      <w:r>
        <w:t>FA</w:t>
      </w:r>
      <w:r>
        <w:t>）</w:t>
      </w:r>
    </w:p>
    <w:p w14:paraId="10020C64" w14:textId="77777777" w:rsidR="002C4358" w:rsidRDefault="00000000">
      <w:r>
        <w:t xml:space="preserve"> - denovo_milk</w:t>
      </w:r>
      <w:r>
        <w:t>（デノボ</w:t>
      </w:r>
      <w:r>
        <w:t>Milk</w:t>
      </w:r>
      <w:r>
        <w:t>）</w:t>
      </w:r>
    </w:p>
    <w:p w14:paraId="39A2201C" w14:textId="77777777" w:rsidR="002C4358" w:rsidRDefault="00000000">
      <w:pPr>
        <w:pStyle w:val="21"/>
        <w:rPr>
          <w:lang w:eastAsia="ja-JP"/>
        </w:rPr>
      </w:pPr>
      <w:r>
        <w:rPr>
          <w:lang w:eastAsia="ja-JP"/>
        </w:rPr>
        <w:t xml:space="preserve">19.2 </w:t>
      </w:r>
      <w:r>
        <w:rPr>
          <w:lang w:eastAsia="ja-JP"/>
        </w:rPr>
        <w:t>新規農場作成フローへの追加仕様</w:t>
      </w:r>
    </w:p>
    <w:p w14:paraId="1BB6AC77" w14:textId="77777777" w:rsidR="002C4358" w:rsidRDefault="00000000">
      <w:pPr>
        <w:rPr>
          <w:lang w:eastAsia="ja-JP"/>
        </w:rPr>
      </w:pPr>
      <w:r>
        <w:rPr>
          <w:lang w:eastAsia="ja-JP"/>
        </w:rPr>
        <w:t>新規農場作成では、ユーザーが基となる農場を選択した後、乳検速報</w:t>
      </w:r>
      <w:r>
        <w:rPr>
          <w:lang w:eastAsia="ja-JP"/>
        </w:rPr>
        <w:t xml:space="preserve"> CSV </w:t>
      </w:r>
      <w:r>
        <w:rPr>
          <w:lang w:eastAsia="ja-JP"/>
        </w:rPr>
        <w:t>を取り込むことで</w:t>
      </w:r>
      <w:r>
        <w:rPr>
          <w:lang w:eastAsia="ja-JP"/>
        </w:rPr>
        <w:t xml:space="preserve"> cow </w:t>
      </w:r>
      <w:r>
        <w:rPr>
          <w:lang w:eastAsia="ja-JP"/>
        </w:rPr>
        <w:t>テーブルおよび</w:t>
      </w:r>
      <w:r>
        <w:rPr>
          <w:lang w:eastAsia="ja-JP"/>
        </w:rPr>
        <w:t xml:space="preserve"> event </w:t>
      </w:r>
      <w:r>
        <w:rPr>
          <w:lang w:eastAsia="ja-JP"/>
        </w:rPr>
        <w:t>テーブルの初期化を行う。</w:t>
      </w:r>
    </w:p>
    <w:p w14:paraId="4A02FFFC" w14:textId="77777777" w:rsidR="002C4358" w:rsidRDefault="00000000">
      <w:pPr>
        <w:rPr>
          <w:lang w:eastAsia="ja-JP"/>
        </w:rPr>
      </w:pPr>
      <w:r>
        <w:rPr>
          <w:lang w:eastAsia="ja-JP"/>
        </w:rPr>
        <w:t>仕様ポイント：</w:t>
      </w:r>
    </w:p>
    <w:p w14:paraId="70234D92" w14:textId="5BC7B2FB" w:rsidR="002C4358" w:rsidRDefault="00000000">
      <w:pPr>
        <w:rPr>
          <w:lang w:eastAsia="ja-JP"/>
        </w:rPr>
      </w:pPr>
      <w:r>
        <w:rPr>
          <w:lang w:eastAsia="ja-JP"/>
        </w:rPr>
        <w:t>・前月値などの</w:t>
      </w:r>
      <w:r>
        <w:rPr>
          <w:lang w:eastAsia="ja-JP"/>
        </w:rPr>
        <w:t>“</w:t>
      </w:r>
      <w:r>
        <w:rPr>
          <w:lang w:eastAsia="ja-JP"/>
        </w:rPr>
        <w:t>過去情報</w:t>
      </w:r>
      <w:r>
        <w:rPr>
          <w:lang w:eastAsia="ja-JP"/>
        </w:rPr>
        <w:t>”</w:t>
      </w:r>
      <w:r>
        <w:rPr>
          <w:lang w:eastAsia="ja-JP"/>
        </w:rPr>
        <w:t>は取り込まない。</w:t>
      </w:r>
    </w:p>
    <w:p w14:paraId="45645ECF" w14:textId="24A47C0A" w:rsidR="00ED3015" w:rsidRPr="00ED3015" w:rsidRDefault="00ED3015">
      <w:pPr>
        <w:rPr>
          <w:rFonts w:hint="eastAsia"/>
          <w:lang w:eastAsia="ja-JP"/>
        </w:rPr>
      </w:pPr>
      <w:r>
        <w:rPr>
          <w:rFonts w:hint="eastAsia"/>
          <w:lang w:eastAsia="ja-JP"/>
        </w:rPr>
        <w:lastRenderedPageBreak/>
        <w:t>・分娩月日、生年月日、産次、品種</w:t>
      </w:r>
      <w:r w:rsidR="006072D4">
        <w:rPr>
          <w:rFonts w:hint="eastAsia"/>
          <w:lang w:eastAsia="ja-JP"/>
        </w:rPr>
        <w:t>、</w:t>
      </w:r>
      <w:r w:rsidR="006072D4">
        <w:rPr>
          <w:rFonts w:hint="eastAsia"/>
          <w:lang w:eastAsia="ja-JP"/>
        </w:rPr>
        <w:t>cow_id</w:t>
      </w:r>
      <w:r w:rsidR="006072D4">
        <w:rPr>
          <w:rFonts w:hint="eastAsia"/>
          <w:lang w:eastAsia="ja-JP"/>
        </w:rPr>
        <w:t>や個体識別番号（</w:t>
      </w:r>
      <w:r w:rsidR="006072D4">
        <w:rPr>
          <w:rFonts w:hint="eastAsia"/>
          <w:lang w:eastAsia="ja-JP"/>
        </w:rPr>
        <w:t>10</w:t>
      </w:r>
      <w:r w:rsidR="006072D4">
        <w:rPr>
          <w:rFonts w:hint="eastAsia"/>
          <w:lang w:eastAsia="ja-JP"/>
        </w:rPr>
        <w:t>桁）</w:t>
      </w:r>
      <w:r>
        <w:rPr>
          <w:rFonts w:hint="eastAsia"/>
          <w:lang w:eastAsia="ja-JP"/>
        </w:rPr>
        <w:t>は基礎項目として取り込む。分娩月日を日付とした分娩イベントを自動作成する。その際は、産次は</w:t>
      </w:r>
      <w:r>
        <w:rPr>
          <w:rFonts w:hint="eastAsia"/>
          <w:lang w:eastAsia="ja-JP"/>
        </w:rPr>
        <w:t>CSV</w:t>
      </w:r>
      <w:r>
        <w:rPr>
          <w:rFonts w:hint="eastAsia"/>
          <w:lang w:eastAsia="ja-JP"/>
        </w:rPr>
        <w:t>の産次のままとする。</w:t>
      </w:r>
      <w:r>
        <w:rPr>
          <w:lang w:eastAsia="ja-JP"/>
        </w:rPr>
        <w:br/>
      </w:r>
      <w:r>
        <w:rPr>
          <w:rFonts w:hint="eastAsia"/>
          <w:lang w:eastAsia="ja-JP"/>
        </w:rPr>
        <w:t>・導入月日は、</w:t>
      </w:r>
      <w:r w:rsidR="006072D4">
        <w:rPr>
          <w:rFonts w:hint="eastAsia"/>
          <w:lang w:eastAsia="ja-JP"/>
        </w:rPr>
        <w:t>導入作業をした</w:t>
      </w:r>
      <w:r>
        <w:rPr>
          <w:rFonts w:hint="eastAsia"/>
          <w:lang w:eastAsia="ja-JP"/>
        </w:rPr>
        <w:t>日とする。</w:t>
      </w:r>
      <w:r w:rsidR="006072D4">
        <w:rPr>
          <w:rFonts w:hint="eastAsia"/>
          <w:lang w:eastAsia="ja-JP"/>
        </w:rPr>
        <w:t>ｓ</w:t>
      </w:r>
    </w:p>
    <w:p w14:paraId="1563D0E1" w14:textId="77777777" w:rsidR="002C4358" w:rsidRDefault="00000000">
      <w:pPr>
        <w:rPr>
          <w:lang w:eastAsia="ja-JP"/>
        </w:rPr>
      </w:pPr>
      <w:r>
        <w:rPr>
          <w:lang w:eastAsia="ja-JP"/>
        </w:rPr>
        <w:t>・乳検速報</w:t>
      </w:r>
      <w:r>
        <w:rPr>
          <w:lang w:eastAsia="ja-JP"/>
        </w:rPr>
        <w:t xml:space="preserve"> CSV </w:t>
      </w:r>
      <w:r>
        <w:rPr>
          <w:lang w:eastAsia="ja-JP"/>
        </w:rPr>
        <w:t>の当回乳検データのみ取り込む。</w:t>
      </w:r>
    </w:p>
    <w:p w14:paraId="3150FE83" w14:textId="77777777" w:rsidR="002C4358" w:rsidRDefault="00000000">
      <w:pPr>
        <w:rPr>
          <w:lang w:eastAsia="ja-JP"/>
        </w:rPr>
      </w:pPr>
      <w:r>
        <w:rPr>
          <w:lang w:eastAsia="ja-JP"/>
        </w:rPr>
        <w:t>・</w:t>
      </w:r>
      <w:r>
        <w:rPr>
          <w:lang w:eastAsia="ja-JP"/>
        </w:rPr>
        <w:t xml:space="preserve">CSV </w:t>
      </w:r>
      <w:r>
        <w:rPr>
          <w:lang w:eastAsia="ja-JP"/>
        </w:rPr>
        <w:t>の</w:t>
      </w:r>
      <w:r>
        <w:rPr>
          <w:lang w:eastAsia="ja-JP"/>
        </w:rPr>
        <w:t xml:space="preserve"> jpn10 </w:t>
      </w:r>
      <w:r>
        <w:rPr>
          <w:lang w:eastAsia="ja-JP"/>
        </w:rPr>
        <w:t>から</w:t>
      </w:r>
      <w:r>
        <w:rPr>
          <w:lang w:eastAsia="ja-JP"/>
        </w:rPr>
        <w:t xml:space="preserve"> cow_id</w:t>
      </w:r>
      <w:r>
        <w:rPr>
          <w:lang w:eastAsia="ja-JP"/>
        </w:rPr>
        <w:t>（拡大</w:t>
      </w:r>
      <w:r>
        <w:rPr>
          <w:lang w:eastAsia="ja-JP"/>
        </w:rPr>
        <w:t>4</w:t>
      </w:r>
      <w:r>
        <w:rPr>
          <w:lang w:eastAsia="ja-JP"/>
        </w:rPr>
        <w:t>桁）を抽出し、新規</w:t>
      </w:r>
      <w:r>
        <w:rPr>
          <w:lang w:eastAsia="ja-JP"/>
        </w:rPr>
        <w:t xml:space="preserve"> cow </w:t>
      </w:r>
      <w:r>
        <w:rPr>
          <w:lang w:eastAsia="ja-JP"/>
        </w:rPr>
        <w:t>を作成する。</w:t>
      </w:r>
    </w:p>
    <w:p w14:paraId="0B40B8F7" w14:textId="77777777" w:rsidR="002C4358" w:rsidRDefault="00000000">
      <w:pPr>
        <w:rPr>
          <w:lang w:eastAsia="ja-JP"/>
        </w:rPr>
      </w:pPr>
      <w:r>
        <w:rPr>
          <w:lang w:eastAsia="ja-JP"/>
        </w:rPr>
        <w:t>・各牛について、最新</w:t>
      </w:r>
      <w:r>
        <w:rPr>
          <w:lang w:eastAsia="ja-JP"/>
        </w:rPr>
        <w:t>1</w:t>
      </w:r>
      <w:r>
        <w:rPr>
          <w:lang w:eastAsia="ja-JP"/>
        </w:rPr>
        <w:t>件の乳検イベント（</w:t>
      </w:r>
      <w:r>
        <w:rPr>
          <w:lang w:eastAsia="ja-JP"/>
        </w:rPr>
        <w:t>601</w:t>
      </w:r>
      <w:r>
        <w:rPr>
          <w:lang w:eastAsia="ja-JP"/>
        </w:rPr>
        <w:t>）を生成する。</w:t>
      </w:r>
    </w:p>
    <w:p w14:paraId="4D04993F" w14:textId="77777777" w:rsidR="002C4358" w:rsidRDefault="00000000">
      <w:pPr>
        <w:rPr>
          <w:lang w:eastAsia="ja-JP"/>
        </w:rPr>
      </w:pPr>
      <w:r>
        <w:rPr>
          <w:lang w:eastAsia="ja-JP"/>
        </w:rPr>
        <w:t>・</w:t>
      </w:r>
      <w:r>
        <w:rPr>
          <w:lang w:eastAsia="ja-JP"/>
        </w:rPr>
        <w:t xml:space="preserve">json_data </w:t>
      </w:r>
      <w:r>
        <w:rPr>
          <w:lang w:eastAsia="ja-JP"/>
        </w:rPr>
        <w:t>に上記</w:t>
      </w:r>
      <w:r>
        <w:rPr>
          <w:lang w:eastAsia="ja-JP"/>
        </w:rPr>
        <w:t>12</w:t>
      </w:r>
      <w:r>
        <w:rPr>
          <w:lang w:eastAsia="ja-JP"/>
        </w:rPr>
        <w:t>項目を保存。</w:t>
      </w:r>
    </w:p>
    <w:p w14:paraId="4477E499" w14:textId="77777777" w:rsidR="002C4358" w:rsidRDefault="00000000">
      <w:pPr>
        <w:rPr>
          <w:lang w:eastAsia="ja-JP"/>
        </w:rPr>
      </w:pPr>
      <w:r>
        <w:rPr>
          <w:lang w:eastAsia="ja-JP"/>
        </w:rPr>
        <w:t>・取り込み後に</w:t>
      </w:r>
      <w:r>
        <w:rPr>
          <w:lang w:eastAsia="ja-JP"/>
        </w:rPr>
        <w:t xml:space="preserve"> FormulaEngine </w:t>
      </w:r>
      <w:r>
        <w:rPr>
          <w:lang w:eastAsia="ja-JP"/>
        </w:rPr>
        <w:t>により派生アイテム（ピーク乳量・持続性等）を計算。</w:t>
      </w:r>
    </w:p>
    <w:p w14:paraId="46898BD6" w14:textId="77777777" w:rsidR="002C4358" w:rsidRDefault="00000000">
      <w:pPr>
        <w:pStyle w:val="21"/>
        <w:rPr>
          <w:lang w:eastAsia="ja-JP"/>
        </w:rPr>
      </w:pPr>
      <w:r>
        <w:rPr>
          <w:lang w:eastAsia="ja-JP"/>
        </w:rPr>
        <w:t xml:space="preserve">19.3 FormulaEngine </w:t>
      </w:r>
      <w:r>
        <w:rPr>
          <w:lang w:eastAsia="ja-JP"/>
        </w:rPr>
        <w:t>への追加要件</w:t>
      </w:r>
    </w:p>
    <w:p w14:paraId="25C66ACF" w14:textId="77777777" w:rsidR="002C4358" w:rsidRDefault="00000000">
      <w:pPr>
        <w:rPr>
          <w:lang w:eastAsia="ja-JP"/>
        </w:rPr>
      </w:pPr>
      <w:r>
        <w:rPr>
          <w:lang w:eastAsia="ja-JP"/>
        </w:rPr>
        <w:t>乳検イベントから得られる項目を利用して、以下の二次アイテム（計算値）を生成する：</w:t>
      </w:r>
    </w:p>
    <w:p w14:paraId="47FC476A" w14:textId="77777777" w:rsidR="002C4358" w:rsidRDefault="00000000">
      <w:r>
        <w:rPr>
          <w:lang w:eastAsia="ja-JP"/>
        </w:rPr>
        <w:t xml:space="preserve"> </w:t>
      </w:r>
      <w:r>
        <w:t>- peak_milk</w:t>
      </w:r>
      <w:r>
        <w:t>：泌乳ピーク乳量。</w:t>
      </w:r>
    </w:p>
    <w:p w14:paraId="344C7A89" w14:textId="77777777" w:rsidR="002C4358" w:rsidRDefault="00000000">
      <w:r>
        <w:t xml:space="preserve"> - persistency</w:t>
      </w:r>
      <w:r>
        <w:t>：泌乳持続性。</w:t>
      </w:r>
    </w:p>
    <w:p w14:paraId="7505A91E" w14:textId="77777777" w:rsidR="002C4358" w:rsidRDefault="00000000">
      <w:r>
        <w:t xml:space="preserve"> - fat_protein_ratio</w:t>
      </w:r>
      <w:r>
        <w:t>：脂肪／タンパク比。</w:t>
      </w:r>
    </w:p>
    <w:p w14:paraId="7535CB72" w14:textId="77777777" w:rsidR="002C4358" w:rsidRDefault="00000000">
      <w:r>
        <w:t xml:space="preserve"> - scc_class</w:t>
      </w:r>
      <w:r>
        <w:t>：体細胞クラス分類。</w:t>
      </w:r>
    </w:p>
    <w:p w14:paraId="2BCAD5D1" w14:textId="77777777" w:rsidR="002C4358" w:rsidRDefault="00000000">
      <w:r>
        <w:t xml:space="preserve"> - energy_balance_index</w:t>
      </w:r>
      <w:r>
        <w:t>：</w:t>
      </w:r>
      <w:r>
        <w:t xml:space="preserve">denovo_milk </w:t>
      </w:r>
      <w:r>
        <w:t>等を利用した代謝評価指数。</w:t>
      </w:r>
    </w:p>
    <w:p w14:paraId="1F798114" w14:textId="77777777" w:rsidR="002C4358" w:rsidRDefault="00000000">
      <w:pPr>
        <w:pStyle w:val="21"/>
      </w:pPr>
      <w:r>
        <w:t xml:space="preserve">19.4 UI </w:t>
      </w:r>
      <w:r>
        <w:t>仕様（第</w:t>
      </w:r>
      <w:r>
        <w:t>18</w:t>
      </w:r>
      <w:r>
        <w:t>章）への統合補足</w:t>
      </w:r>
    </w:p>
    <w:p w14:paraId="1359A10E" w14:textId="77777777" w:rsidR="002C4358" w:rsidRDefault="00000000">
      <w:pPr>
        <w:rPr>
          <w:lang w:eastAsia="ja-JP"/>
        </w:rPr>
      </w:pPr>
      <w:r>
        <w:rPr>
          <w:lang w:eastAsia="ja-JP"/>
        </w:rPr>
        <w:t>乳検データ連携は</w:t>
      </w:r>
      <w:r>
        <w:rPr>
          <w:lang w:eastAsia="ja-JP"/>
        </w:rPr>
        <w:t xml:space="preserve"> UI </w:t>
      </w:r>
      <w:r>
        <w:rPr>
          <w:lang w:eastAsia="ja-JP"/>
        </w:rPr>
        <w:t>側でも次をサポートする：</w:t>
      </w:r>
    </w:p>
    <w:p w14:paraId="70843FD2" w14:textId="77777777" w:rsidR="002C4358" w:rsidRDefault="00000000">
      <w:pPr>
        <w:rPr>
          <w:lang w:eastAsia="ja-JP"/>
        </w:rPr>
      </w:pPr>
      <w:r>
        <w:rPr>
          <w:lang w:eastAsia="ja-JP"/>
        </w:rPr>
        <w:t xml:space="preserve"> - </w:t>
      </w:r>
      <w:r>
        <w:rPr>
          <w:lang w:eastAsia="ja-JP"/>
        </w:rPr>
        <w:t>・新規農場作成時の乳検</w:t>
      </w:r>
      <w:r>
        <w:rPr>
          <w:lang w:eastAsia="ja-JP"/>
        </w:rPr>
        <w:t>CSV</w:t>
      </w:r>
      <w:r>
        <w:rPr>
          <w:lang w:eastAsia="ja-JP"/>
        </w:rPr>
        <w:t>選択画面。</w:t>
      </w:r>
    </w:p>
    <w:p w14:paraId="1C913BCD" w14:textId="77777777" w:rsidR="002C4358" w:rsidRDefault="00000000">
      <w:pPr>
        <w:rPr>
          <w:lang w:eastAsia="ja-JP"/>
        </w:rPr>
      </w:pPr>
      <w:r>
        <w:rPr>
          <w:lang w:eastAsia="ja-JP"/>
        </w:rPr>
        <w:t xml:space="preserve"> - </w:t>
      </w:r>
      <w:r>
        <w:rPr>
          <w:lang w:eastAsia="ja-JP"/>
        </w:rPr>
        <w:t>・既存農場での乳検</w:t>
      </w:r>
      <w:r>
        <w:rPr>
          <w:lang w:eastAsia="ja-JP"/>
        </w:rPr>
        <w:t>CSV</w:t>
      </w:r>
      <w:r>
        <w:rPr>
          <w:lang w:eastAsia="ja-JP"/>
        </w:rPr>
        <w:t>インポート機能。</w:t>
      </w:r>
    </w:p>
    <w:p w14:paraId="0AAFD927" w14:textId="77777777" w:rsidR="002C4358" w:rsidRDefault="00000000">
      <w:r>
        <w:rPr>
          <w:lang w:eastAsia="ja-JP"/>
        </w:rPr>
        <w:t xml:space="preserve"> </w:t>
      </w:r>
      <w:r>
        <w:t xml:space="preserve">- </w:t>
      </w:r>
      <w:r>
        <w:t>・</w:t>
      </w:r>
      <w:r>
        <w:t xml:space="preserve">CowCard </w:t>
      </w:r>
      <w:r>
        <w:t>に乳量・乳質（</w:t>
      </w:r>
      <w:r>
        <w:t>fat/protein/scc/mun/BHB/FA</w:t>
      </w:r>
      <w:r>
        <w:t>系）を表示する乳質パネルを追加可能。</w:t>
      </w:r>
    </w:p>
    <w:p w14:paraId="172A710E" w14:textId="77777777" w:rsidR="002C4358" w:rsidRDefault="00000000">
      <w:pPr>
        <w:pStyle w:val="21"/>
        <w:rPr>
          <w:lang w:eastAsia="ja-JP"/>
        </w:rPr>
      </w:pPr>
      <w:r>
        <w:rPr>
          <w:lang w:eastAsia="ja-JP"/>
        </w:rPr>
        <w:t xml:space="preserve">19.5 </w:t>
      </w:r>
      <w:r>
        <w:rPr>
          <w:lang w:eastAsia="ja-JP"/>
        </w:rPr>
        <w:t>第</w:t>
      </w:r>
      <w:r>
        <w:rPr>
          <w:lang w:eastAsia="ja-JP"/>
        </w:rPr>
        <w:t>7</w:t>
      </w:r>
      <w:r>
        <w:rPr>
          <w:lang w:eastAsia="ja-JP"/>
        </w:rPr>
        <w:t>章・第</w:t>
      </w:r>
      <w:r>
        <w:rPr>
          <w:lang w:eastAsia="ja-JP"/>
        </w:rPr>
        <w:t>12</w:t>
      </w:r>
      <w:r>
        <w:rPr>
          <w:lang w:eastAsia="ja-JP"/>
        </w:rPr>
        <w:t>章・第</w:t>
      </w:r>
      <w:r>
        <w:rPr>
          <w:lang w:eastAsia="ja-JP"/>
        </w:rPr>
        <w:t>14</w:t>
      </w:r>
      <w:r>
        <w:rPr>
          <w:lang w:eastAsia="ja-JP"/>
        </w:rPr>
        <w:t>章に対する変更点一覧</w:t>
      </w:r>
    </w:p>
    <w:p w14:paraId="523FEF4A" w14:textId="77777777" w:rsidR="002C4358" w:rsidRDefault="00000000">
      <w:pPr>
        <w:rPr>
          <w:lang w:eastAsia="ja-JP"/>
        </w:rPr>
      </w:pPr>
      <w:r>
        <w:rPr>
          <w:lang w:eastAsia="ja-JP"/>
        </w:rPr>
        <w:t>正式な変更点は次の通り：</w:t>
      </w:r>
    </w:p>
    <w:p w14:paraId="79CBD57A" w14:textId="77777777" w:rsidR="002C4358" w:rsidRDefault="00000000">
      <w:pPr>
        <w:rPr>
          <w:lang w:eastAsia="ja-JP"/>
        </w:rPr>
      </w:pPr>
      <w:r>
        <w:rPr>
          <w:lang w:eastAsia="ja-JP"/>
        </w:rPr>
        <w:t xml:space="preserve"> - </w:t>
      </w:r>
      <w:r>
        <w:rPr>
          <w:lang w:eastAsia="ja-JP"/>
        </w:rPr>
        <w:t>【第</w:t>
      </w:r>
      <w:r>
        <w:rPr>
          <w:lang w:eastAsia="ja-JP"/>
        </w:rPr>
        <w:t>7</w:t>
      </w:r>
      <w:r>
        <w:rPr>
          <w:lang w:eastAsia="ja-JP"/>
        </w:rPr>
        <w:t>章】新規農場作成フローに</w:t>
      </w:r>
      <w:r>
        <w:rPr>
          <w:lang w:eastAsia="ja-JP"/>
        </w:rPr>
        <w:t>“</w:t>
      </w:r>
      <w:r>
        <w:rPr>
          <w:lang w:eastAsia="ja-JP"/>
        </w:rPr>
        <w:t>乳検速報</w:t>
      </w:r>
      <w:r>
        <w:rPr>
          <w:lang w:eastAsia="ja-JP"/>
        </w:rPr>
        <w:t>CSV</w:t>
      </w:r>
      <w:r>
        <w:rPr>
          <w:lang w:eastAsia="ja-JP"/>
        </w:rPr>
        <w:t>の取り込み</w:t>
      </w:r>
      <w:r>
        <w:rPr>
          <w:lang w:eastAsia="ja-JP"/>
        </w:rPr>
        <w:t>”</w:t>
      </w:r>
      <w:r>
        <w:rPr>
          <w:lang w:eastAsia="ja-JP"/>
        </w:rPr>
        <w:t>を追加。</w:t>
      </w:r>
    </w:p>
    <w:p w14:paraId="1BC9A33B" w14:textId="77777777" w:rsidR="002C4358" w:rsidRDefault="00000000">
      <w:pPr>
        <w:rPr>
          <w:lang w:eastAsia="ja-JP"/>
        </w:rPr>
      </w:pPr>
      <w:r>
        <w:rPr>
          <w:lang w:eastAsia="ja-JP"/>
        </w:rPr>
        <w:t xml:space="preserve"> - </w:t>
      </w:r>
      <w:r>
        <w:rPr>
          <w:lang w:eastAsia="ja-JP"/>
        </w:rPr>
        <w:t>【第</w:t>
      </w:r>
      <w:r>
        <w:rPr>
          <w:lang w:eastAsia="ja-JP"/>
        </w:rPr>
        <w:t>12</w:t>
      </w:r>
      <w:r>
        <w:rPr>
          <w:lang w:eastAsia="ja-JP"/>
        </w:rPr>
        <w:t>章】</w:t>
      </w:r>
      <w:r>
        <w:rPr>
          <w:lang w:eastAsia="ja-JP"/>
        </w:rPr>
        <w:t xml:space="preserve">item_dictionary </w:t>
      </w:r>
      <w:r>
        <w:rPr>
          <w:lang w:eastAsia="ja-JP"/>
        </w:rPr>
        <w:t>に乳検</w:t>
      </w:r>
      <w:r>
        <w:rPr>
          <w:lang w:eastAsia="ja-JP"/>
        </w:rPr>
        <w:t>12</w:t>
      </w:r>
      <w:r>
        <w:rPr>
          <w:lang w:eastAsia="ja-JP"/>
        </w:rPr>
        <w:t>項目と派生計算項目を追加。</w:t>
      </w:r>
    </w:p>
    <w:p w14:paraId="2187D64B" w14:textId="77777777" w:rsidR="002C4358" w:rsidRDefault="00000000">
      <w:pPr>
        <w:rPr>
          <w:lang w:eastAsia="ja-JP"/>
        </w:rPr>
      </w:pPr>
      <w:r>
        <w:rPr>
          <w:lang w:eastAsia="ja-JP"/>
        </w:rPr>
        <w:lastRenderedPageBreak/>
        <w:t xml:space="preserve"> - </w:t>
      </w:r>
      <w:r>
        <w:rPr>
          <w:lang w:eastAsia="ja-JP"/>
        </w:rPr>
        <w:t>【第</w:t>
      </w:r>
      <w:r>
        <w:rPr>
          <w:lang w:eastAsia="ja-JP"/>
        </w:rPr>
        <w:t>14</w:t>
      </w:r>
      <w:r>
        <w:rPr>
          <w:lang w:eastAsia="ja-JP"/>
        </w:rPr>
        <w:t>章】アプリ全体フローに乳検インポート処理（</w:t>
      </w:r>
      <w:r>
        <w:rPr>
          <w:lang w:eastAsia="ja-JP"/>
        </w:rPr>
        <w:t>CSV→</w:t>
      </w:r>
      <w:r>
        <w:rPr>
          <w:lang w:eastAsia="ja-JP"/>
        </w:rPr>
        <w:t>イベント</w:t>
      </w:r>
      <w:r>
        <w:rPr>
          <w:lang w:eastAsia="ja-JP"/>
        </w:rPr>
        <w:t>→</w:t>
      </w:r>
      <w:r>
        <w:rPr>
          <w:lang w:eastAsia="ja-JP"/>
        </w:rPr>
        <w:t>再計算）を追加。</w:t>
      </w:r>
    </w:p>
    <w:p w14:paraId="7334B623" w14:textId="77777777" w:rsidR="002C4358" w:rsidRDefault="00000000">
      <w:pPr>
        <w:rPr>
          <w:lang w:eastAsia="ja-JP"/>
        </w:rPr>
      </w:pPr>
      <w:r>
        <w:rPr>
          <w:lang w:eastAsia="ja-JP"/>
        </w:rPr>
        <w:t xml:space="preserve"> - </w:t>
      </w:r>
      <w:r>
        <w:rPr>
          <w:lang w:eastAsia="ja-JP"/>
        </w:rPr>
        <w:t>【第</w:t>
      </w:r>
      <w:r>
        <w:rPr>
          <w:lang w:eastAsia="ja-JP"/>
        </w:rPr>
        <w:t>18</w:t>
      </w:r>
      <w:r>
        <w:rPr>
          <w:lang w:eastAsia="ja-JP"/>
        </w:rPr>
        <w:t>章】乳検の</w:t>
      </w:r>
      <w:r>
        <w:rPr>
          <w:lang w:eastAsia="ja-JP"/>
        </w:rPr>
        <w:t xml:space="preserve"> UI </w:t>
      </w:r>
      <w:r>
        <w:rPr>
          <w:lang w:eastAsia="ja-JP"/>
        </w:rPr>
        <w:t>詳細（取り込み／修正／</w:t>
      </w:r>
      <w:r>
        <w:rPr>
          <w:lang w:eastAsia="ja-JP"/>
        </w:rPr>
        <w:t>CowCard</w:t>
      </w:r>
      <w:r>
        <w:rPr>
          <w:lang w:eastAsia="ja-JP"/>
        </w:rPr>
        <w:t>表示）を統合。</w:t>
      </w:r>
    </w:p>
    <w:p w14:paraId="483C5413" w14:textId="77777777" w:rsidR="002C4358" w:rsidRDefault="00000000">
      <w:pPr>
        <w:pStyle w:val="21"/>
        <w:rPr>
          <w:lang w:eastAsia="ja-JP"/>
        </w:rPr>
      </w:pPr>
      <w:r>
        <w:rPr>
          <w:lang w:eastAsia="ja-JP"/>
        </w:rPr>
        <w:t xml:space="preserve">19.6 </w:t>
      </w:r>
      <w:r>
        <w:rPr>
          <w:lang w:eastAsia="ja-JP"/>
        </w:rPr>
        <w:t>まとめ</w:t>
      </w:r>
    </w:p>
    <w:p w14:paraId="4D724461" w14:textId="77777777" w:rsidR="002C4358" w:rsidRDefault="00000000">
      <w:pPr>
        <w:rPr>
          <w:lang w:eastAsia="ja-JP"/>
        </w:rPr>
      </w:pPr>
      <w:r>
        <w:rPr>
          <w:lang w:eastAsia="ja-JP"/>
        </w:rPr>
        <w:t>本章の追加により、乳検イベント（</w:t>
      </w:r>
      <w:r>
        <w:rPr>
          <w:lang w:eastAsia="ja-JP"/>
        </w:rPr>
        <w:t>601</w:t>
      </w:r>
      <w:r>
        <w:rPr>
          <w:lang w:eastAsia="ja-JP"/>
        </w:rPr>
        <w:t>）が設計書全体に統合され、新規農場作成および運用時の乳検連携ワークフローが明確化された。</w:t>
      </w:r>
      <w:r>
        <w:rPr>
          <w:lang w:eastAsia="ja-JP"/>
        </w:rPr>
        <w:t xml:space="preserve">Cursor </w:t>
      </w:r>
      <w:r>
        <w:rPr>
          <w:lang w:eastAsia="ja-JP"/>
        </w:rPr>
        <w:t>による実装においても、本仕様に従うことで乳検データ処理が自動化され、一貫した</w:t>
      </w:r>
      <w:r>
        <w:rPr>
          <w:lang w:eastAsia="ja-JP"/>
        </w:rPr>
        <w:t xml:space="preserve"> DB</w:t>
      </w:r>
      <w:r>
        <w:rPr>
          <w:lang w:eastAsia="ja-JP"/>
        </w:rPr>
        <w:t>・</w:t>
      </w:r>
      <w:r>
        <w:rPr>
          <w:lang w:eastAsia="ja-JP"/>
        </w:rPr>
        <w:t xml:space="preserve">UI </w:t>
      </w:r>
      <w:r>
        <w:rPr>
          <w:lang w:eastAsia="ja-JP"/>
        </w:rPr>
        <w:t>動作を保証できる。</w:t>
      </w:r>
    </w:p>
    <w:p w14:paraId="33B61129" w14:textId="77777777" w:rsidR="002C4358" w:rsidRDefault="00000000">
      <w:pPr>
        <w:rPr>
          <w:lang w:eastAsia="ja-JP"/>
        </w:rPr>
      </w:pPr>
      <w:r>
        <w:rPr>
          <w:lang w:eastAsia="ja-JP"/>
        </w:rPr>
        <w:br w:type="page"/>
      </w:r>
    </w:p>
    <w:p w14:paraId="6ABD1627" w14:textId="77777777" w:rsidR="002C4358" w:rsidRDefault="00000000">
      <w:pPr>
        <w:pStyle w:val="1"/>
        <w:rPr>
          <w:lang w:eastAsia="ja-JP"/>
        </w:rPr>
      </w:pPr>
      <w:r>
        <w:rPr>
          <w:lang w:eastAsia="ja-JP"/>
        </w:rPr>
        <w:lastRenderedPageBreak/>
        <w:t>追補（最終統合版）</w:t>
      </w:r>
      <w:r>
        <w:rPr>
          <w:lang w:eastAsia="ja-JP"/>
        </w:rPr>
        <w:t xml:space="preserve">— </w:t>
      </w:r>
      <w:r>
        <w:rPr>
          <w:lang w:eastAsia="ja-JP"/>
        </w:rPr>
        <w:t>辞書・イベント番号・</w:t>
      </w:r>
      <w:r>
        <w:rPr>
          <w:lang w:eastAsia="ja-JP"/>
        </w:rPr>
        <w:t>UI/</w:t>
      </w:r>
      <w:r>
        <w:rPr>
          <w:lang w:eastAsia="ja-JP"/>
        </w:rPr>
        <w:t>農場設定の最終確定</w:t>
      </w:r>
    </w:p>
    <w:p w14:paraId="7307C236" w14:textId="77777777" w:rsidR="002C4358" w:rsidRDefault="00000000">
      <w:pPr>
        <w:spacing w:after="120"/>
      </w:pPr>
      <w:r>
        <w:t>本追補は、これまでの追加議論・辞書更新（</w:t>
      </w:r>
      <w:r>
        <w:t>event_dictionary / item_dictionary</w:t>
      </w:r>
      <w:r>
        <w:t>）を反映し、設計書内の齟齬を解消して『実装開始可能な完全版』として確定するための最終章である。</w:t>
      </w:r>
    </w:p>
    <w:p w14:paraId="0BB28EFA" w14:textId="77777777" w:rsidR="002C4358" w:rsidRDefault="00000000">
      <w:pPr>
        <w:pStyle w:val="21"/>
      </w:pPr>
      <w:r>
        <w:t xml:space="preserve">A. </w:t>
      </w:r>
      <w:r>
        <w:t>正（</w:t>
      </w:r>
      <w:r>
        <w:t>Source of Truth</w:t>
      </w:r>
      <w:r>
        <w:t>）の定義</w:t>
      </w:r>
    </w:p>
    <w:p w14:paraId="5C23BBF3" w14:textId="77777777" w:rsidR="002C4358" w:rsidRDefault="00000000">
      <w:r>
        <w:t>イベント番号・入力番号・入力フィールドの正は、農場フォルダに配置される辞書ファイル</w:t>
      </w:r>
      <w:r>
        <w:br/>
      </w:r>
      <w:r>
        <w:t>（</w:t>
      </w:r>
      <w:r>
        <w:t>event_dictionary.json / item_dictionary.json</w:t>
      </w:r>
      <w:r>
        <w:t>）を最優先とする。</w:t>
      </w:r>
    </w:p>
    <w:p w14:paraId="61EE3CC8" w14:textId="77777777" w:rsidR="002C4358" w:rsidRDefault="00000000">
      <w:pPr>
        <w:rPr>
          <w:lang w:eastAsia="ja-JP"/>
        </w:rPr>
      </w:pPr>
      <w:r>
        <w:rPr>
          <w:lang w:eastAsia="ja-JP"/>
        </w:rPr>
        <w:t>本書の本文（第</w:t>
      </w:r>
      <w:r>
        <w:rPr>
          <w:lang w:eastAsia="ja-JP"/>
        </w:rPr>
        <w:t>0</w:t>
      </w:r>
      <w:r>
        <w:rPr>
          <w:lang w:eastAsia="ja-JP"/>
        </w:rPr>
        <w:t>〜</w:t>
      </w:r>
      <w:r>
        <w:rPr>
          <w:lang w:eastAsia="ja-JP"/>
        </w:rPr>
        <w:t>19</w:t>
      </w:r>
      <w:r>
        <w:rPr>
          <w:lang w:eastAsia="ja-JP"/>
        </w:rPr>
        <w:t>章）に記載のイベント番号・入力番号と辞書が不一致の場合、本追補および辞書の内容を正として実装する。</w:t>
      </w:r>
    </w:p>
    <w:p w14:paraId="0B9EA6E4" w14:textId="77777777" w:rsidR="002C4358" w:rsidRDefault="00000000">
      <w:pPr>
        <w:pStyle w:val="21"/>
        <w:rPr>
          <w:lang w:eastAsia="ja-JP"/>
        </w:rPr>
      </w:pPr>
      <w:r>
        <w:rPr>
          <w:lang w:eastAsia="ja-JP"/>
        </w:rPr>
        <w:t xml:space="preserve">B. </w:t>
      </w:r>
      <w:r>
        <w:rPr>
          <w:lang w:eastAsia="ja-JP"/>
        </w:rPr>
        <w:t>イベント番号の最終確定（重要：衝突解消）</w:t>
      </w:r>
    </w:p>
    <w:p w14:paraId="60753153" w14:textId="77777777" w:rsidR="002C4358" w:rsidRDefault="00000000">
      <w:r>
        <w:t xml:space="preserve">1) </w:t>
      </w:r>
      <w:r>
        <w:t>乳検（</w:t>
      </w:r>
      <w:r>
        <w:t>Milk Test</w:t>
      </w:r>
      <w:r>
        <w:t>）イベントは</w:t>
      </w:r>
      <w:r>
        <w:t xml:space="preserve"> event_number=601 </w:t>
      </w:r>
      <w:r>
        <w:t>に統一する（唯一の乳検）。</w:t>
      </w:r>
      <w:r>
        <w:br/>
        <w:t xml:space="preserve">2) </w:t>
      </w:r>
      <w:r>
        <w:t>群変更（</w:t>
      </w:r>
      <w:r>
        <w:t>MOVE</w:t>
      </w:r>
      <w:r>
        <w:t>）は</w:t>
      </w:r>
      <w:r>
        <w:t xml:space="preserve"> event_number=611 </w:t>
      </w:r>
      <w:r>
        <w:t>に再割当する。</w:t>
      </w:r>
      <w:r>
        <w:br/>
        <w:t xml:space="preserve">3) </w:t>
      </w:r>
      <w:r>
        <w:t>旧『簡易乳検』イベント（</w:t>
      </w:r>
      <w:r>
        <w:t>event_number=100, alias=TEST</w:t>
      </w:r>
      <w:r>
        <w:t>）は</w:t>
      </w:r>
      <w:r>
        <w:t xml:space="preserve"> deprecated </w:t>
      </w:r>
      <w:r>
        <w:t>とし、</w:t>
      </w:r>
      <w:r>
        <w:t>UI</w:t>
      </w:r>
      <w:r>
        <w:t>に表示しない。</w:t>
      </w:r>
    </w:p>
    <w:p w14:paraId="0AF21559" w14:textId="77777777" w:rsidR="002C4358" w:rsidRDefault="00000000">
      <w:pPr>
        <w:pStyle w:val="31"/>
      </w:pPr>
      <w:r>
        <w:t xml:space="preserve">B-1. </w:t>
      </w:r>
      <w:r>
        <w:t>乳検（</w:t>
      </w:r>
      <w:r>
        <w:t>601</w:t>
      </w:r>
      <w:r>
        <w:t>）の入力フィールド（</w:t>
      </w:r>
      <w:r>
        <w:t>json_data</w:t>
      </w:r>
      <w:r>
        <w:t>）</w:t>
      </w:r>
    </w:p>
    <w:p w14:paraId="0429A2CB" w14:textId="77777777" w:rsidR="002C4358" w:rsidRDefault="00000000">
      <w:r>
        <w:t>乳量（</w:t>
      </w:r>
      <w:r>
        <w:t>milk_yield</w:t>
      </w:r>
      <w:r>
        <w:t>）</w:t>
      </w:r>
      <w:r>
        <w:t xml:space="preserve">, </w:t>
      </w:r>
      <w:r>
        <w:t>乳脂肪（</w:t>
      </w:r>
      <w:r>
        <w:t>fat</w:t>
      </w:r>
      <w:r>
        <w:t>）</w:t>
      </w:r>
      <w:r>
        <w:t xml:space="preserve">, </w:t>
      </w:r>
      <w:r>
        <w:t>乳タンパク（</w:t>
      </w:r>
      <w:r>
        <w:t>protein</w:t>
      </w:r>
      <w:r>
        <w:t>）</w:t>
      </w:r>
      <w:r>
        <w:t xml:space="preserve">, </w:t>
      </w:r>
      <w:r>
        <w:t>無脂固形分（</w:t>
      </w:r>
      <w:r>
        <w:t>snf</w:t>
      </w:r>
      <w:r>
        <w:t>）</w:t>
      </w:r>
      <w:r>
        <w:t xml:space="preserve">, </w:t>
      </w:r>
      <w:r>
        <w:t>体細胞数（</w:t>
      </w:r>
      <w:r>
        <w:t>scc</w:t>
      </w:r>
      <w:r>
        <w:t>）</w:t>
      </w:r>
      <w:r>
        <w:t xml:space="preserve">, </w:t>
      </w:r>
      <w:r>
        <w:t>体細胞スコア（</w:t>
      </w:r>
      <w:r>
        <w:t>ls</w:t>
      </w:r>
      <w:r>
        <w:t>）</w:t>
      </w:r>
      <w:r>
        <w:t>, MUN</w:t>
      </w:r>
      <w:r>
        <w:t>（</w:t>
      </w:r>
      <w:r>
        <w:t>mun</w:t>
      </w:r>
      <w:r>
        <w:t>）</w:t>
      </w:r>
      <w:r>
        <w:t>, BHB</w:t>
      </w:r>
      <w:r>
        <w:t>（</w:t>
      </w:r>
      <w:r>
        <w:t>bhb</w:t>
      </w:r>
      <w:r>
        <w:t>）</w:t>
      </w:r>
      <w:r>
        <w:t xml:space="preserve">, </w:t>
      </w:r>
      <w:r>
        <w:t>デノボ</w:t>
      </w:r>
      <w:r>
        <w:t>FA</w:t>
      </w:r>
      <w:r>
        <w:t>（</w:t>
      </w:r>
      <w:r>
        <w:t>denovo_fa</w:t>
      </w:r>
      <w:r>
        <w:t>）</w:t>
      </w:r>
      <w:r>
        <w:t xml:space="preserve">, </w:t>
      </w:r>
      <w:r>
        <w:t>プレフォーム</w:t>
      </w:r>
      <w:r>
        <w:t>FA</w:t>
      </w:r>
      <w:r>
        <w:t>（</w:t>
      </w:r>
      <w:r>
        <w:t>preformed_fa</w:t>
      </w:r>
      <w:r>
        <w:t>）</w:t>
      </w:r>
      <w:r>
        <w:t xml:space="preserve">, </w:t>
      </w:r>
      <w:r>
        <w:t>ミックス</w:t>
      </w:r>
      <w:r>
        <w:t>FA</w:t>
      </w:r>
      <w:r>
        <w:t>（</w:t>
      </w:r>
      <w:r>
        <w:t>mixed_fa</w:t>
      </w:r>
      <w:r>
        <w:t>）</w:t>
      </w:r>
      <w:r>
        <w:t xml:space="preserve">, </w:t>
      </w:r>
      <w:r>
        <w:t>デノボ</w:t>
      </w:r>
      <w:r>
        <w:t>Milk</w:t>
      </w:r>
      <w:r>
        <w:t>（</w:t>
      </w:r>
      <w:r>
        <w:t>denovo_milk</w:t>
      </w:r>
      <w:r>
        <w:t>）</w:t>
      </w:r>
    </w:p>
    <w:p w14:paraId="4C5706B5" w14:textId="77777777" w:rsidR="002C4358" w:rsidRDefault="00000000">
      <w:pPr>
        <w:pStyle w:val="21"/>
        <w:rPr>
          <w:lang w:eastAsia="ja-JP"/>
        </w:rPr>
      </w:pPr>
      <w:r>
        <w:rPr>
          <w:lang w:eastAsia="ja-JP"/>
        </w:rPr>
        <w:t xml:space="preserve">C. </w:t>
      </w:r>
      <w:r>
        <w:rPr>
          <w:lang w:eastAsia="ja-JP"/>
        </w:rPr>
        <w:t>アイテム辞書の最終確定（乳検</w:t>
      </w:r>
      <w:r>
        <w:rPr>
          <w:lang w:eastAsia="ja-JP"/>
        </w:rPr>
        <w:t>12</w:t>
      </w:r>
      <w:r>
        <w:rPr>
          <w:lang w:eastAsia="ja-JP"/>
        </w:rPr>
        <w:t>項目：</w:t>
      </w:r>
      <w:r>
        <w:rPr>
          <w:lang w:eastAsia="ja-JP"/>
        </w:rPr>
        <w:t xml:space="preserve">LAST_ </w:t>
      </w:r>
      <w:r>
        <w:rPr>
          <w:lang w:eastAsia="ja-JP"/>
        </w:rPr>
        <w:t>系）</w:t>
      </w:r>
    </w:p>
    <w:p w14:paraId="41A93A1A" w14:textId="77777777" w:rsidR="002C4358" w:rsidRDefault="00000000">
      <w:r>
        <w:t>乳検（</w:t>
      </w:r>
      <w:r>
        <w:t>601</w:t>
      </w:r>
      <w:r>
        <w:t>）から常に参照できるよう、以下を</w:t>
      </w:r>
      <w:r>
        <w:t xml:space="preserve"> item_dictionary </w:t>
      </w:r>
      <w:r>
        <w:t>の</w:t>
      </w:r>
      <w:r>
        <w:t xml:space="preserve"> Event-derived/Calc </w:t>
      </w:r>
      <w:r>
        <w:t>として定義する。</w:t>
      </w:r>
      <w:r>
        <w:br/>
        <w:t>LAST_MILK_YIELD / LAST_FAT / LAST_PROTEIN / LAST_SNF / LAST_SCC / LAST_LS /</w:t>
      </w:r>
      <w:r>
        <w:br/>
        <w:t>LAST_MUN / LAST_BHB / LAST_DENOVO_FA / LAST_PREFORMED_FA / LAST_MIXED_FA / LAST_DENOVO_MILK</w:t>
      </w:r>
      <w:r>
        <w:br/>
      </w:r>
      <w:r>
        <w:br/>
      </w:r>
      <w:r>
        <w:t>これにより、</w:t>
      </w:r>
      <w:r>
        <w:t>CowCard</w:t>
      </w:r>
      <w:r>
        <w:t>・繁殖検診表・分析レポートで『イベントはあるのに表示が更新されない』問題を構造的に回避する。</w:t>
      </w:r>
    </w:p>
    <w:p w14:paraId="1426C3F3" w14:textId="77777777" w:rsidR="002C4358" w:rsidRDefault="00000000">
      <w:pPr>
        <w:pStyle w:val="21"/>
        <w:rPr>
          <w:lang w:eastAsia="ja-JP"/>
        </w:rPr>
      </w:pPr>
      <w:r>
        <w:rPr>
          <w:lang w:eastAsia="ja-JP"/>
        </w:rPr>
        <w:t xml:space="preserve">D. </w:t>
      </w:r>
      <w:r>
        <w:rPr>
          <w:lang w:eastAsia="ja-JP"/>
        </w:rPr>
        <w:t>サイドメニュー最終確定（本文</w:t>
      </w:r>
      <w:r>
        <w:rPr>
          <w:lang w:eastAsia="ja-JP"/>
        </w:rPr>
        <w:t>11</w:t>
      </w:r>
      <w:r>
        <w:rPr>
          <w:lang w:eastAsia="ja-JP"/>
        </w:rPr>
        <w:t>章の更新指示）</w:t>
      </w:r>
    </w:p>
    <w:p w14:paraId="2E380636" w14:textId="77777777" w:rsidR="002C4358" w:rsidRDefault="00000000">
      <w:pPr>
        <w:rPr>
          <w:lang w:eastAsia="ja-JP"/>
        </w:rPr>
      </w:pPr>
      <w:r>
        <w:rPr>
          <w:lang w:eastAsia="ja-JP"/>
        </w:rPr>
        <w:t>サイドメニューは最終的に以下の</w:t>
      </w:r>
      <w:r>
        <w:rPr>
          <w:lang w:eastAsia="ja-JP"/>
        </w:rPr>
        <w:t>5</w:t>
      </w:r>
      <w:r>
        <w:rPr>
          <w:lang w:eastAsia="ja-JP"/>
        </w:rPr>
        <w:t>項目に固定する（迷わない</w:t>
      </w:r>
      <w:r>
        <w:rPr>
          <w:lang w:eastAsia="ja-JP"/>
        </w:rPr>
        <w:t>UI</w:t>
      </w:r>
      <w:r>
        <w:rPr>
          <w:lang w:eastAsia="ja-JP"/>
        </w:rPr>
        <w:t>・繁殖検診を中核に置く）。</w:t>
      </w:r>
      <w:r>
        <w:rPr>
          <w:lang w:eastAsia="ja-JP"/>
        </w:rPr>
        <w:br/>
      </w:r>
      <w:r>
        <w:rPr>
          <w:lang w:eastAsia="ja-JP"/>
        </w:rPr>
        <w:br/>
        <w:t xml:space="preserve">■ </w:t>
      </w:r>
      <w:r>
        <w:rPr>
          <w:lang w:eastAsia="ja-JP"/>
        </w:rPr>
        <w:t>繁殖検診</w:t>
      </w:r>
      <w:r>
        <w:rPr>
          <w:lang w:eastAsia="ja-JP"/>
        </w:rPr>
        <w:br/>
        <w:t xml:space="preserve">■ </w:t>
      </w:r>
      <w:r>
        <w:rPr>
          <w:lang w:eastAsia="ja-JP"/>
        </w:rPr>
        <w:t>イベント入力</w:t>
      </w:r>
      <w:r>
        <w:rPr>
          <w:lang w:eastAsia="ja-JP"/>
        </w:rPr>
        <w:br/>
        <w:t xml:space="preserve">■ </w:t>
      </w:r>
      <w:r>
        <w:rPr>
          <w:lang w:eastAsia="ja-JP"/>
        </w:rPr>
        <w:t>データ出力</w:t>
      </w:r>
      <w:r>
        <w:rPr>
          <w:lang w:eastAsia="ja-JP"/>
        </w:rPr>
        <w:br/>
      </w:r>
      <w:r>
        <w:rPr>
          <w:lang w:eastAsia="ja-JP"/>
        </w:rPr>
        <w:lastRenderedPageBreak/>
        <w:t xml:space="preserve">■ </w:t>
      </w:r>
      <w:r>
        <w:rPr>
          <w:lang w:eastAsia="ja-JP"/>
        </w:rPr>
        <w:t>辞書設定</w:t>
      </w:r>
      <w:r>
        <w:rPr>
          <w:lang w:eastAsia="ja-JP"/>
        </w:rPr>
        <w:br/>
        <w:t xml:space="preserve">■ </w:t>
      </w:r>
      <w:r>
        <w:rPr>
          <w:lang w:eastAsia="ja-JP"/>
        </w:rPr>
        <w:t>農場管理</w:t>
      </w:r>
      <w:r>
        <w:rPr>
          <w:lang w:eastAsia="ja-JP"/>
        </w:rPr>
        <w:br/>
      </w:r>
      <w:r>
        <w:rPr>
          <w:lang w:eastAsia="ja-JP"/>
        </w:rPr>
        <w:br/>
        <w:t>※</w:t>
      </w:r>
      <w:r>
        <w:rPr>
          <w:lang w:eastAsia="ja-JP"/>
        </w:rPr>
        <w:t>本文第</w:t>
      </w:r>
      <w:r>
        <w:rPr>
          <w:lang w:eastAsia="ja-JP"/>
        </w:rPr>
        <w:t>11</w:t>
      </w:r>
      <w:r>
        <w:rPr>
          <w:lang w:eastAsia="ja-JP"/>
        </w:rPr>
        <w:t>章に記載の『データ入力</w:t>
      </w:r>
      <w:r>
        <w:rPr>
          <w:lang w:eastAsia="ja-JP"/>
        </w:rPr>
        <w:t>/</w:t>
      </w:r>
      <w:r>
        <w:rPr>
          <w:lang w:eastAsia="ja-JP"/>
        </w:rPr>
        <w:t>レポート出力</w:t>
      </w:r>
      <w:r>
        <w:rPr>
          <w:lang w:eastAsia="ja-JP"/>
        </w:rPr>
        <w:t>/</w:t>
      </w:r>
      <w:r>
        <w:rPr>
          <w:lang w:eastAsia="ja-JP"/>
        </w:rPr>
        <w:t>分析</w:t>
      </w:r>
      <w:r>
        <w:rPr>
          <w:lang w:eastAsia="ja-JP"/>
        </w:rPr>
        <w:t>…</w:t>
      </w:r>
      <w:r>
        <w:rPr>
          <w:lang w:eastAsia="ja-JP"/>
        </w:rPr>
        <w:t>』の分類は、概念整理として残してよいが、</w:t>
      </w:r>
      <w:r>
        <w:rPr>
          <w:lang w:eastAsia="ja-JP"/>
        </w:rPr>
        <w:t>UI</w:t>
      </w:r>
      <w:r>
        <w:rPr>
          <w:lang w:eastAsia="ja-JP"/>
        </w:rPr>
        <w:t>実装の最終仕様は本追補の</w:t>
      </w:r>
      <w:r>
        <w:rPr>
          <w:lang w:eastAsia="ja-JP"/>
        </w:rPr>
        <w:t>5</w:t>
      </w:r>
      <w:r>
        <w:rPr>
          <w:lang w:eastAsia="ja-JP"/>
        </w:rPr>
        <w:t>項目を正とする。</w:t>
      </w:r>
    </w:p>
    <w:p w14:paraId="365323A7" w14:textId="77777777" w:rsidR="002C4358" w:rsidRDefault="00000000">
      <w:pPr>
        <w:pStyle w:val="21"/>
        <w:rPr>
          <w:lang w:eastAsia="ja-JP"/>
        </w:rPr>
      </w:pPr>
      <w:r>
        <w:rPr>
          <w:lang w:eastAsia="ja-JP"/>
        </w:rPr>
        <w:t xml:space="preserve">E. </w:t>
      </w:r>
      <w:r>
        <w:rPr>
          <w:lang w:eastAsia="ja-JP"/>
        </w:rPr>
        <w:t>農場設定：検診表テンプレート（追加章）</w:t>
      </w:r>
    </w:p>
    <w:p w14:paraId="2E8B95EF" w14:textId="77777777" w:rsidR="002C4358" w:rsidRDefault="00000000">
      <w:pPr>
        <w:rPr>
          <w:lang w:eastAsia="ja-JP"/>
        </w:rPr>
      </w:pPr>
      <w:r>
        <w:rPr>
          <w:lang w:eastAsia="ja-JP"/>
        </w:rPr>
        <w:t>繁殖検診表は、農場ごとに『テンプレート（複数）』として定義・管理できる。</w:t>
      </w:r>
      <w:r>
        <w:rPr>
          <w:lang w:eastAsia="ja-JP"/>
        </w:rPr>
        <w:br/>
      </w:r>
      <w:r>
        <w:rPr>
          <w:lang w:eastAsia="ja-JP"/>
        </w:rPr>
        <w:t>例：標準繁殖検診表、肺エコー検診表、高</w:t>
      </w:r>
      <w:r>
        <w:rPr>
          <w:lang w:eastAsia="ja-JP"/>
        </w:rPr>
        <w:t>SCC</w:t>
      </w:r>
      <w:r>
        <w:rPr>
          <w:lang w:eastAsia="ja-JP"/>
        </w:rPr>
        <w:t>チェック表、疾病フォロー表</w:t>
      </w:r>
      <w:r>
        <w:rPr>
          <w:lang w:eastAsia="ja-JP"/>
        </w:rPr>
        <w:t xml:space="preserve"> </w:t>
      </w:r>
      <w:r>
        <w:rPr>
          <w:lang w:eastAsia="ja-JP"/>
        </w:rPr>
        <w:t>等。</w:t>
      </w:r>
      <w:r>
        <w:rPr>
          <w:lang w:eastAsia="ja-JP"/>
        </w:rPr>
        <w:br/>
      </w:r>
      <w:r>
        <w:rPr>
          <w:lang w:eastAsia="ja-JP"/>
        </w:rPr>
        <w:br/>
      </w:r>
      <w:r>
        <w:rPr>
          <w:lang w:eastAsia="ja-JP"/>
        </w:rPr>
        <w:t>各テンプレートは『条件セット（複数条件＋</w:t>
      </w:r>
      <w:r>
        <w:rPr>
          <w:lang w:eastAsia="ja-JP"/>
        </w:rPr>
        <w:t>ON/OFF</w:t>
      </w:r>
      <w:r>
        <w:rPr>
          <w:lang w:eastAsia="ja-JP"/>
        </w:rPr>
        <w:t>）』を保持し、有効条件のみを</w:t>
      </w:r>
      <w:r>
        <w:rPr>
          <w:lang w:eastAsia="ja-JP"/>
        </w:rPr>
        <w:t xml:space="preserve"> AND </w:t>
      </w:r>
      <w:r>
        <w:rPr>
          <w:lang w:eastAsia="ja-JP"/>
        </w:rPr>
        <w:t>評価して対象牛を抽出する。</w:t>
      </w:r>
    </w:p>
    <w:p w14:paraId="3C03CA9D" w14:textId="77777777" w:rsidR="002C4358" w:rsidRDefault="00000000">
      <w:pPr>
        <w:pStyle w:val="31"/>
      </w:pPr>
      <w:r>
        <w:t xml:space="preserve">E-1. </w:t>
      </w:r>
      <w:r>
        <w:t>標準搭載条件（</w:t>
      </w:r>
      <w:r>
        <w:t>repro_settings / templates</w:t>
      </w:r>
      <w:r>
        <w:t>）</w:t>
      </w:r>
    </w:p>
    <w:p w14:paraId="7880CC3D" w14:textId="77777777" w:rsidR="002C4358" w:rsidRDefault="00000000">
      <w:r>
        <w:t>・</w:t>
      </w:r>
      <w:r>
        <w:t>VWP</w:t>
      </w:r>
      <w:r>
        <w:t>（日数）</w:t>
      </w:r>
      <w:r>
        <w:t xml:space="preserve"> ON/OFF</w:t>
      </w:r>
      <w:r>
        <w:br/>
      </w:r>
      <w:r>
        <w:t>・妊娠鑑定日数：最終</w:t>
      </w:r>
      <w:r>
        <w:t>AI/ET</w:t>
      </w:r>
      <w:r>
        <w:t>後</w:t>
      </w:r>
      <w:r>
        <w:t xml:space="preserve"> ◯</w:t>
      </w:r>
      <w:r>
        <w:t>日</w:t>
      </w:r>
      <w:r>
        <w:t xml:space="preserve"> ON/OFF</w:t>
      </w:r>
      <w:r>
        <w:br/>
      </w:r>
      <w:r>
        <w:t>・再妊娠鑑定日数：最終</w:t>
      </w:r>
      <w:r>
        <w:t>AI/ET</w:t>
      </w:r>
      <w:r>
        <w:t>後</w:t>
      </w:r>
      <w:r>
        <w:t xml:space="preserve"> ◯</w:t>
      </w:r>
      <w:r>
        <w:t>日</w:t>
      </w:r>
      <w:r>
        <w:t xml:space="preserve"> ON/OFF</w:t>
      </w:r>
      <w:r>
        <w:br/>
      </w:r>
      <w:r>
        <w:t>・育成牛月齢：</w:t>
      </w:r>
      <w:r>
        <w:t>◯</w:t>
      </w:r>
      <w:r>
        <w:t>ヶ月以上</w:t>
      </w:r>
      <w:r>
        <w:t xml:space="preserve"> ON/OFF</w:t>
      </w:r>
      <w:r>
        <w:br/>
      </w:r>
      <w:r>
        <w:t>・育成牛</w:t>
      </w:r>
      <w:r>
        <w:t xml:space="preserve"> </w:t>
      </w:r>
      <w:r>
        <w:t>妊娠鑑定日数</w:t>
      </w:r>
      <w:r>
        <w:t xml:space="preserve"> ON/OFF</w:t>
      </w:r>
      <w:r>
        <w:br/>
      </w:r>
      <w:r>
        <w:t>・育成牛</w:t>
      </w:r>
      <w:r>
        <w:t xml:space="preserve"> </w:t>
      </w:r>
      <w:r>
        <w:t>再妊娠鑑定日数</w:t>
      </w:r>
      <w:r>
        <w:t xml:space="preserve"> ON/OFF</w:t>
      </w:r>
      <w:r>
        <w:br/>
      </w:r>
      <w:r>
        <w:t>・任意条件（複数追加可）：条件名／参照アイテム／演算子／閾値／</w:t>
      </w:r>
      <w:r>
        <w:t>ON/OFF</w:t>
      </w:r>
    </w:p>
    <w:p w14:paraId="00282CE3" w14:textId="77777777" w:rsidR="002C4358" w:rsidRDefault="00000000">
      <w:pPr>
        <w:pStyle w:val="31"/>
        <w:rPr>
          <w:lang w:eastAsia="ja-JP"/>
        </w:rPr>
      </w:pPr>
      <w:r>
        <w:rPr>
          <w:lang w:eastAsia="ja-JP"/>
        </w:rPr>
        <w:t xml:space="preserve">E-2. </w:t>
      </w:r>
      <w:r>
        <w:rPr>
          <w:lang w:eastAsia="ja-JP"/>
        </w:rPr>
        <w:t>出力導線</w:t>
      </w:r>
    </w:p>
    <w:p w14:paraId="204EA329" w14:textId="77777777" w:rsidR="002C4358" w:rsidRDefault="00000000">
      <w:pPr>
        <w:rPr>
          <w:lang w:eastAsia="ja-JP"/>
        </w:rPr>
      </w:pPr>
      <w:r>
        <w:rPr>
          <w:lang w:eastAsia="ja-JP"/>
        </w:rPr>
        <w:t>・テンプレートの作成・編集：『辞書設定</w:t>
      </w:r>
      <w:r>
        <w:rPr>
          <w:lang w:eastAsia="ja-JP"/>
        </w:rPr>
        <w:t xml:space="preserve"> → </w:t>
      </w:r>
      <w:r>
        <w:rPr>
          <w:lang w:eastAsia="ja-JP"/>
        </w:rPr>
        <w:t>農場設定』</w:t>
      </w:r>
      <w:r>
        <w:rPr>
          <w:lang w:eastAsia="ja-JP"/>
        </w:rPr>
        <w:br/>
      </w:r>
      <w:r>
        <w:rPr>
          <w:lang w:eastAsia="ja-JP"/>
        </w:rPr>
        <w:t>・テンプレートの出力：『繁殖検診</w:t>
      </w:r>
      <w:r>
        <w:rPr>
          <w:lang w:eastAsia="ja-JP"/>
        </w:rPr>
        <w:t xml:space="preserve"> → </w:t>
      </w:r>
      <w:r>
        <w:rPr>
          <w:lang w:eastAsia="ja-JP"/>
        </w:rPr>
        <w:t>繁殖検診表』または『データ出力</w:t>
      </w:r>
      <w:r>
        <w:rPr>
          <w:lang w:eastAsia="ja-JP"/>
        </w:rPr>
        <w:t xml:space="preserve"> → </w:t>
      </w:r>
      <w:r>
        <w:rPr>
          <w:lang w:eastAsia="ja-JP"/>
        </w:rPr>
        <w:t>任意レポート（高</w:t>
      </w:r>
      <w:r>
        <w:rPr>
          <w:lang w:eastAsia="ja-JP"/>
        </w:rPr>
        <w:t>SCC</w:t>
      </w:r>
      <w:r>
        <w:rPr>
          <w:lang w:eastAsia="ja-JP"/>
        </w:rPr>
        <w:t>表など）』</w:t>
      </w:r>
    </w:p>
    <w:p w14:paraId="03D61332" w14:textId="77777777" w:rsidR="002C4358" w:rsidRDefault="00000000">
      <w:pPr>
        <w:pStyle w:val="21"/>
        <w:rPr>
          <w:lang w:eastAsia="ja-JP"/>
        </w:rPr>
      </w:pPr>
      <w:r>
        <w:rPr>
          <w:lang w:eastAsia="ja-JP"/>
        </w:rPr>
        <w:t>F. AI</w:t>
      </w:r>
      <w:r>
        <w:rPr>
          <w:lang w:eastAsia="ja-JP"/>
        </w:rPr>
        <w:t>連携（セキュリティ：個体識別番号の非送信）</w:t>
      </w:r>
    </w:p>
    <w:p w14:paraId="46AB28F9" w14:textId="77777777" w:rsidR="002C4358" w:rsidRDefault="00000000">
      <w:pPr>
        <w:rPr>
          <w:lang w:eastAsia="ja-JP"/>
        </w:rPr>
      </w:pPr>
      <w:r>
        <w:rPr>
          <w:lang w:eastAsia="ja-JP"/>
        </w:rPr>
        <w:t xml:space="preserve">ChatGPT API </w:t>
      </w:r>
      <w:r>
        <w:rPr>
          <w:lang w:eastAsia="ja-JP"/>
        </w:rPr>
        <w:t>を使用する際は、個体識別番号（</w:t>
      </w:r>
      <w:r>
        <w:rPr>
          <w:lang w:eastAsia="ja-JP"/>
        </w:rPr>
        <w:t>JPN10</w:t>
      </w:r>
      <w:r>
        <w:rPr>
          <w:lang w:eastAsia="ja-JP"/>
        </w:rPr>
        <w:t>）は送信禁止とする。</w:t>
      </w:r>
      <w:r>
        <w:rPr>
          <w:lang w:eastAsia="ja-JP"/>
        </w:rPr>
        <w:br/>
        <w:t>AI</w:t>
      </w:r>
      <w:r>
        <w:rPr>
          <w:lang w:eastAsia="ja-JP"/>
        </w:rPr>
        <w:t>に渡す識別子は</w:t>
      </w:r>
      <w:r>
        <w:rPr>
          <w:lang w:eastAsia="ja-JP"/>
        </w:rPr>
        <w:t xml:space="preserve"> cow_id</w:t>
      </w:r>
      <w:r>
        <w:rPr>
          <w:lang w:eastAsia="ja-JP"/>
        </w:rPr>
        <w:t>（拡大</w:t>
      </w:r>
      <w:r>
        <w:rPr>
          <w:lang w:eastAsia="ja-JP"/>
        </w:rPr>
        <w:t>4</w:t>
      </w:r>
      <w:r>
        <w:rPr>
          <w:lang w:eastAsia="ja-JP"/>
        </w:rPr>
        <w:t>桁）または</w:t>
      </w:r>
      <w:r>
        <w:rPr>
          <w:lang w:eastAsia="ja-JP"/>
        </w:rPr>
        <w:t xml:space="preserve"> auto_id </w:t>
      </w:r>
      <w:r>
        <w:rPr>
          <w:lang w:eastAsia="ja-JP"/>
        </w:rPr>
        <w:t>のみとし、送信前にサニタイズ層で混入検査を行う。</w:t>
      </w:r>
    </w:p>
    <w:p w14:paraId="2F4FC10F" w14:textId="77777777" w:rsidR="002C4358" w:rsidRDefault="00000000">
      <w:pPr>
        <w:pStyle w:val="21"/>
        <w:rPr>
          <w:lang w:eastAsia="ja-JP"/>
        </w:rPr>
      </w:pPr>
      <w:r>
        <w:rPr>
          <w:lang w:eastAsia="ja-JP"/>
        </w:rPr>
        <w:t xml:space="preserve">G. </w:t>
      </w:r>
      <w:r>
        <w:rPr>
          <w:lang w:eastAsia="ja-JP"/>
        </w:rPr>
        <w:t>実装開始チェックリスト（最終）</w:t>
      </w:r>
    </w:p>
    <w:p w14:paraId="21AE25CE" w14:textId="77777777" w:rsidR="002C4358" w:rsidRDefault="00000000">
      <w:r>
        <w:t xml:space="preserve">□ </w:t>
      </w:r>
      <w:r>
        <w:t>農場フォルダに</w:t>
      </w:r>
      <w:r>
        <w:t xml:space="preserve"> event_dictionary.json / item_dictionary.json </w:t>
      </w:r>
      <w:r>
        <w:t>が配置されている</w:t>
      </w:r>
      <w:r>
        <w:br/>
        <w:t>□ 601=</w:t>
      </w:r>
      <w:r>
        <w:t>乳検、</w:t>
      </w:r>
      <w:r>
        <w:t>611=MOVE</w:t>
      </w:r>
      <w:r>
        <w:t>、</w:t>
      </w:r>
      <w:r>
        <w:t>100=</w:t>
      </w:r>
      <w:r>
        <w:t>旧乳検</w:t>
      </w:r>
      <w:r>
        <w:t xml:space="preserve">(deprecated) </w:t>
      </w:r>
      <w:r>
        <w:t>が辞書に反映されている</w:t>
      </w:r>
      <w:r>
        <w:br/>
        <w:t>□ CowCard</w:t>
      </w:r>
      <w:r>
        <w:t>のイベント履歴は</w:t>
      </w:r>
      <w:r>
        <w:t xml:space="preserve"> event_date DESC</w:t>
      </w:r>
      <w:r>
        <w:t>（最新</w:t>
      </w:r>
      <w:r>
        <w:t>→</w:t>
      </w:r>
      <w:r>
        <w:t>過去）</w:t>
      </w:r>
      <w:r>
        <w:br/>
        <w:t xml:space="preserve">□ </w:t>
      </w:r>
      <w:r>
        <w:t>イベント追加</w:t>
      </w:r>
      <w:r>
        <w:t>/</w:t>
      </w:r>
      <w:r>
        <w:t>編集</w:t>
      </w:r>
      <w:r>
        <w:t>/</w:t>
      </w:r>
      <w:r>
        <w:t>削除のたびに</w:t>
      </w:r>
      <w:r>
        <w:t xml:space="preserve"> RuleEngine </w:t>
      </w:r>
      <w:r>
        <w:t>により</w:t>
      </w:r>
      <w:r>
        <w:t xml:space="preserve"> cow </w:t>
      </w:r>
      <w:r>
        <w:t>状態をフル再計算</w:t>
      </w:r>
      <w:r>
        <w:br/>
        <w:t>□ Calc</w:t>
      </w:r>
      <w:r>
        <w:t>項目は保存せず</w:t>
      </w:r>
      <w:r>
        <w:t xml:space="preserve"> FormulaEngine </w:t>
      </w:r>
      <w:r>
        <w:t>で参照時計算</w:t>
      </w:r>
      <w:r>
        <w:br/>
        <w:t>□ AI</w:t>
      </w:r>
      <w:r>
        <w:t>送信は</w:t>
      </w:r>
      <w:r>
        <w:t xml:space="preserve"> cow_id/auto_id </w:t>
      </w:r>
      <w:r>
        <w:t>のみ（</w:t>
      </w:r>
      <w:r>
        <w:t>JPN10</w:t>
      </w:r>
      <w:r>
        <w:t>禁止）</w:t>
      </w:r>
    </w:p>
    <w:sectPr w:rsidR="002C43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02975255">
    <w:abstractNumId w:val="8"/>
  </w:num>
  <w:num w:numId="2" w16cid:durableId="729304578">
    <w:abstractNumId w:val="6"/>
  </w:num>
  <w:num w:numId="3" w16cid:durableId="922379208">
    <w:abstractNumId w:val="5"/>
  </w:num>
  <w:num w:numId="4" w16cid:durableId="1632052705">
    <w:abstractNumId w:val="4"/>
  </w:num>
  <w:num w:numId="5" w16cid:durableId="1722316619">
    <w:abstractNumId w:val="7"/>
  </w:num>
  <w:num w:numId="6" w16cid:durableId="1907494847">
    <w:abstractNumId w:val="3"/>
  </w:num>
  <w:num w:numId="7" w16cid:durableId="1717118520">
    <w:abstractNumId w:val="2"/>
  </w:num>
  <w:num w:numId="8" w16cid:durableId="961424567">
    <w:abstractNumId w:val="1"/>
  </w:num>
  <w:num w:numId="9" w16cid:durableId="1062405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66A"/>
    <w:rsid w:val="00017277"/>
    <w:rsid w:val="00034616"/>
    <w:rsid w:val="00053890"/>
    <w:rsid w:val="0006063C"/>
    <w:rsid w:val="0015074B"/>
    <w:rsid w:val="0029639D"/>
    <w:rsid w:val="002C4358"/>
    <w:rsid w:val="00326F90"/>
    <w:rsid w:val="00423639"/>
    <w:rsid w:val="006072D4"/>
    <w:rsid w:val="00A6795B"/>
    <w:rsid w:val="00AA1D8D"/>
    <w:rsid w:val="00B47730"/>
    <w:rsid w:val="00CB0664"/>
    <w:rsid w:val="00ED3015"/>
    <w:rsid w:val="00FC693F"/>
    <w:rsid w:val="00FE4D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636D51EE"/>
  <w14:defaultImageDpi w14:val="300"/>
  <w15:docId w15:val="{BBD5462E-16E1-4469-A25A-9C7B181C1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53</Pages>
  <Words>5713</Words>
  <Characters>32570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SHIGEO OWAKI</cp:lastModifiedBy>
  <cp:revision>4</cp:revision>
  <dcterms:created xsi:type="dcterms:W3CDTF">2025-12-13T14:29:00Z</dcterms:created>
  <dcterms:modified xsi:type="dcterms:W3CDTF">2025-12-13T14:33:00Z</dcterms:modified>
  <cp:category/>
</cp:coreProperties>
</file>